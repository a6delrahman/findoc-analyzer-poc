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0430" w14:textId="0DB76A94" w:rsidR="00A52B44" w:rsidRPr="00AE1B21" w:rsidRDefault="00000000" w:rsidP="00AE1B21">
      <w:pPr>
        <w:pStyle w:val="Title"/>
        <w:jc w:val="center"/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lang w:val="de-CH"/>
        </w:rPr>
        <w:t>Steuererklärung - Potenzialanalyse</w:t>
      </w:r>
    </w:p>
    <w:p w14:paraId="3D50A485" w14:textId="77777777" w:rsidR="00A52B44" w:rsidRPr="00AE1B21" w:rsidRDefault="00000000" w:rsidP="00AE1B21">
      <w:pPr>
        <w:pStyle w:val="ListParagraph"/>
        <w:numPr>
          <w:ilvl w:val="0"/>
          <w:numId w:val="10"/>
        </w:num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b/>
          <w:lang w:val="de-CH"/>
        </w:rPr>
        <w:t xml:space="preserve">Erstellungsdatum: </w:t>
      </w:r>
      <w:proofErr w:type="gramStart"/>
      <w:r w:rsidRPr="00AE1B21">
        <w:rPr>
          <w:rFonts w:ascii="Aptos Display" w:hAnsi="Aptos Display"/>
          <w:lang w:val="de-CH"/>
        </w:rPr>
        <w:t xml:space="preserve">{{ </w:t>
      </w:r>
      <w:proofErr w:type="spellStart"/>
      <w:r w:rsidRPr="00AE1B21">
        <w:rPr>
          <w:rFonts w:ascii="Aptos Display" w:hAnsi="Aptos Display"/>
          <w:lang w:val="de-CH"/>
        </w:rPr>
        <w:t>report</w:t>
      </w:r>
      <w:proofErr w:type="gramEnd"/>
      <w:r w:rsidRPr="00AE1B21">
        <w:rPr>
          <w:rFonts w:ascii="Aptos Display" w:hAnsi="Aptos Display"/>
          <w:lang w:val="de-CH"/>
        </w:rPr>
        <w:t>_</w:t>
      </w:r>
      <w:proofErr w:type="gramStart"/>
      <w:r w:rsidRPr="00AE1B21">
        <w:rPr>
          <w:rFonts w:ascii="Aptos Display" w:hAnsi="Aptos Display"/>
          <w:lang w:val="de-CH"/>
        </w:rPr>
        <w:t>date</w:t>
      </w:r>
      <w:proofErr w:type="spellEnd"/>
      <w:r w:rsidRPr="00AE1B21">
        <w:rPr>
          <w:rFonts w:ascii="Aptos Display" w:hAnsi="Aptos Display"/>
          <w:lang w:val="de-CH"/>
        </w:rPr>
        <w:t xml:space="preserve"> }</w:t>
      </w:r>
      <w:proofErr w:type="gramEnd"/>
      <w:r w:rsidRPr="00AE1B21">
        <w:rPr>
          <w:rFonts w:ascii="Aptos Display" w:hAnsi="Aptos Display"/>
          <w:lang w:val="de-CH"/>
        </w:rPr>
        <w:t>}</w:t>
      </w:r>
    </w:p>
    <w:p w14:paraId="59C44F31" w14:textId="77777777" w:rsidR="00A52B44" w:rsidRPr="00AE1B21" w:rsidRDefault="00000000" w:rsidP="00AE1B21">
      <w:pPr>
        <w:pStyle w:val="ListParagraph"/>
        <w:numPr>
          <w:ilvl w:val="0"/>
          <w:numId w:val="10"/>
        </w:num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b/>
          <w:lang w:val="de-CH"/>
        </w:rPr>
        <w:t xml:space="preserve">Steuerjahr: </w:t>
      </w:r>
      <w:proofErr w:type="gramStart"/>
      <w:r w:rsidRPr="00AE1B21">
        <w:rPr>
          <w:rFonts w:ascii="Aptos Display" w:hAnsi="Aptos Display"/>
          <w:lang w:val="de-CH"/>
        </w:rPr>
        <w:t xml:space="preserve">{{ </w:t>
      </w:r>
      <w:proofErr w:type="spellStart"/>
      <w:r w:rsidRPr="00AE1B21">
        <w:rPr>
          <w:rFonts w:ascii="Aptos Display" w:hAnsi="Aptos Display"/>
          <w:lang w:val="de-CH"/>
        </w:rPr>
        <w:t>tax</w:t>
      </w:r>
      <w:proofErr w:type="gramEnd"/>
      <w:r w:rsidRPr="00AE1B21">
        <w:rPr>
          <w:rFonts w:ascii="Aptos Display" w:hAnsi="Aptos Display"/>
          <w:lang w:val="de-CH"/>
        </w:rPr>
        <w:t>_</w:t>
      </w:r>
      <w:proofErr w:type="gramStart"/>
      <w:r w:rsidRPr="00AE1B21">
        <w:rPr>
          <w:rFonts w:ascii="Aptos Display" w:hAnsi="Aptos Display"/>
          <w:lang w:val="de-CH"/>
        </w:rPr>
        <w:t>year</w:t>
      </w:r>
      <w:proofErr w:type="spellEnd"/>
      <w:r w:rsidRPr="00AE1B21">
        <w:rPr>
          <w:rFonts w:ascii="Aptos Display" w:hAnsi="Aptos Display"/>
          <w:lang w:val="de-CH"/>
        </w:rPr>
        <w:t xml:space="preserve"> }</w:t>
      </w:r>
      <w:proofErr w:type="gramEnd"/>
      <w:r w:rsidRPr="00AE1B21">
        <w:rPr>
          <w:rFonts w:ascii="Aptos Display" w:hAnsi="Aptos Display"/>
          <w:lang w:val="de-CH"/>
        </w:rPr>
        <w:t>}</w:t>
      </w:r>
    </w:p>
    <w:p w14:paraId="5B1EF293" w14:textId="77777777" w:rsidR="00A52B44" w:rsidRPr="00AE1B21" w:rsidRDefault="00000000" w:rsidP="00AE1B21">
      <w:pPr>
        <w:pStyle w:val="ListParagraph"/>
        <w:numPr>
          <w:ilvl w:val="0"/>
          <w:numId w:val="10"/>
        </w:num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b/>
          <w:lang w:val="de-CH"/>
        </w:rPr>
        <w:t xml:space="preserve">Verheiratet: </w:t>
      </w:r>
      <w:proofErr w:type="gramStart"/>
      <w:r w:rsidRPr="00AE1B21">
        <w:rPr>
          <w:rFonts w:ascii="Aptos Display" w:hAnsi="Aptos Display"/>
          <w:lang w:val="de-CH"/>
        </w:rPr>
        <w:t>{{ verheiratet</w:t>
      </w:r>
      <w:proofErr w:type="gramEnd"/>
      <w:r w:rsidRPr="00AE1B21">
        <w:rPr>
          <w:rFonts w:ascii="Aptos Display" w:hAnsi="Aptos Display"/>
          <w:lang w:val="de-CH"/>
        </w:rPr>
        <w:t xml:space="preserve"> }}</w:t>
      </w:r>
    </w:p>
    <w:p w14:paraId="4D4CE132" w14:textId="77777777" w:rsidR="00A52B44" w:rsidRPr="00AE1B21" w:rsidRDefault="00000000">
      <w:pPr>
        <w:pStyle w:val="Heading1"/>
        <w:rPr>
          <w:rFonts w:ascii="Aptos Display" w:hAnsi="Aptos Display"/>
          <w:color w:val="000000" w:themeColor="text1"/>
        </w:rPr>
      </w:pPr>
      <w:r w:rsidRPr="00AE1B21">
        <w:rPr>
          <w:rFonts w:ascii="Aptos Display" w:hAnsi="Aptos Display"/>
          <w:color w:val="000000" w:themeColor="text1"/>
        </w:rPr>
        <w:t xml:space="preserve">Person 1 - </w:t>
      </w:r>
      <w:proofErr w:type="spellStart"/>
      <w:r w:rsidRPr="00AE1B21">
        <w:rPr>
          <w:rFonts w:ascii="Aptos Display" w:hAnsi="Aptos Display"/>
          <w:color w:val="000000" w:themeColor="text1"/>
        </w:rPr>
        <w:t>Finanzdaten</w:t>
      </w:r>
      <w:proofErr w:type="spellEnd"/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B44" w:rsidRPr="00AE1B21" w14:paraId="09E76F3A" w14:textId="77777777" w:rsidTr="00AE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68154E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Nettoeinkommen</w:t>
            </w:r>
          </w:p>
        </w:tc>
        <w:tc>
          <w:tcPr>
            <w:tcW w:w="4320" w:type="dxa"/>
          </w:tcPr>
          <w:p w14:paraId="49061885" w14:textId="77777777" w:rsidR="00A52B44" w:rsidRPr="00AE1B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p1_nettoeinkommen }}</w:t>
            </w:r>
          </w:p>
        </w:tc>
      </w:tr>
      <w:tr w:rsidR="00A52B44" w:rsidRPr="00AE1B21" w14:paraId="7B6B2E8E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A2AD6F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Unterhaltsbeiträge</w:t>
            </w:r>
          </w:p>
        </w:tc>
        <w:tc>
          <w:tcPr>
            <w:tcW w:w="4320" w:type="dxa"/>
          </w:tcPr>
          <w:p w14:paraId="11E438FE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p1_unterhaltsbeitraege }}</w:t>
            </w:r>
          </w:p>
        </w:tc>
      </w:tr>
      <w:tr w:rsidR="00A52B44" w:rsidRPr="00AE1B21" w14:paraId="0808491E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E5E5F6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Wertschriften</w:t>
            </w:r>
          </w:p>
        </w:tc>
        <w:tc>
          <w:tcPr>
            <w:tcW w:w="4320" w:type="dxa"/>
          </w:tcPr>
          <w:p w14:paraId="63B3E941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p1_wertschriften }}</w:t>
            </w:r>
          </w:p>
        </w:tc>
      </w:tr>
      <w:tr w:rsidR="00A52B44" w:rsidRPr="00AE1B21" w14:paraId="5E8DFC22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9C9F5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Lebens-/Versicherungspolicen</w:t>
            </w:r>
          </w:p>
        </w:tc>
        <w:tc>
          <w:tcPr>
            <w:tcW w:w="4320" w:type="dxa"/>
          </w:tcPr>
          <w:p w14:paraId="63F58F79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p1_versicherungspolicen }}</w:t>
            </w:r>
          </w:p>
        </w:tc>
      </w:tr>
      <w:tr w:rsidR="00A52B44" w:rsidRPr="00AE1B21" w14:paraId="3EB609AD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E82C4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Schulden</w:t>
            </w:r>
          </w:p>
        </w:tc>
        <w:tc>
          <w:tcPr>
            <w:tcW w:w="4320" w:type="dxa"/>
          </w:tcPr>
          <w:p w14:paraId="2FBB4796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p1_schulden }}</w:t>
            </w:r>
          </w:p>
        </w:tc>
      </w:tr>
      <w:tr w:rsidR="00A52B44" w:rsidRPr="00AE1B21" w14:paraId="6E1EB5A9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9E16EC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Liegenschaften</w:t>
            </w:r>
          </w:p>
        </w:tc>
        <w:tc>
          <w:tcPr>
            <w:tcW w:w="4320" w:type="dxa"/>
          </w:tcPr>
          <w:p w14:paraId="13E25D37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p1_liegenschaften }}</w:t>
            </w:r>
          </w:p>
        </w:tc>
      </w:tr>
      <w:tr w:rsidR="00A52B44" w:rsidRPr="00AE1B21" w14:paraId="55CD3AE8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BF474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Beiblatt Seite 14 vorhanden</w:t>
            </w:r>
          </w:p>
        </w:tc>
        <w:tc>
          <w:tcPr>
            <w:tcW w:w="4320" w:type="dxa"/>
          </w:tcPr>
          <w:p w14:paraId="504DDABC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p1_beiblatt_vorhanden }}</w:t>
            </w:r>
          </w:p>
        </w:tc>
      </w:tr>
    </w:tbl>
    <w:p w14:paraId="3D59C39A" w14:textId="77777777" w:rsidR="00A52B44" w:rsidRPr="00AE1B21" w:rsidRDefault="00000000">
      <w:pPr>
        <w:pStyle w:val="Heading2"/>
        <w:rPr>
          <w:rFonts w:ascii="Aptos Display" w:hAnsi="Aptos Display"/>
          <w:color w:val="000000" w:themeColor="text1"/>
        </w:rPr>
      </w:pPr>
      <w:r w:rsidRPr="00AE1B21">
        <w:rPr>
          <w:rFonts w:ascii="Aptos Display" w:hAnsi="Aptos Display"/>
          <w:color w:val="000000" w:themeColor="text1"/>
        </w:rPr>
        <w:t>Person 1 - Beilagen (Beiblatt Seite 14)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B44" w:rsidRPr="00AE1B21" w14:paraId="119458EE" w14:textId="77777777" w:rsidTr="00AE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B1C54F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Freiwillige Zuwendungen (Aufstellung)</w:t>
            </w:r>
          </w:p>
        </w:tc>
        <w:tc>
          <w:tcPr>
            <w:tcW w:w="4320" w:type="dxa"/>
          </w:tcPr>
          <w:p w14:paraId="39EB43C9" w14:textId="77777777" w:rsidR="00A52B44" w:rsidRPr="00AE1B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p1_freiwillige_zuwendungen }}</w:t>
            </w:r>
          </w:p>
        </w:tc>
      </w:tr>
      <w:tr w:rsidR="00A52B44" w:rsidRPr="00AE1B21" w14:paraId="3DDC936F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44CF3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Lohnausweise/Bilanz</w:t>
            </w:r>
          </w:p>
        </w:tc>
        <w:tc>
          <w:tcPr>
            <w:tcW w:w="4320" w:type="dxa"/>
          </w:tcPr>
          <w:p w14:paraId="22A8B961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p1_lohnausweise }}</w:t>
            </w:r>
          </w:p>
        </w:tc>
      </w:tr>
      <w:tr w:rsidR="00A52B44" w:rsidRPr="00AE1B21" w14:paraId="1CBD63DB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10E7F5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Bescheinigung Säule 3a</w:t>
            </w:r>
          </w:p>
        </w:tc>
        <w:tc>
          <w:tcPr>
            <w:tcW w:w="4320" w:type="dxa"/>
          </w:tcPr>
          <w:p w14:paraId="6D9F8BA6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p1_bescheinigung_3a }}</w:t>
            </w:r>
          </w:p>
        </w:tc>
      </w:tr>
      <w:tr w:rsidR="00A52B44" w:rsidRPr="00AE1B21" w14:paraId="56343ECA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AC8879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Wertschriftenverzeichnis</w:t>
            </w:r>
          </w:p>
        </w:tc>
        <w:tc>
          <w:tcPr>
            <w:tcW w:w="4320" w:type="dxa"/>
          </w:tcPr>
          <w:p w14:paraId="7DFC6178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p1_wertschriftenverzeichnis }}</w:t>
            </w:r>
          </w:p>
        </w:tc>
      </w:tr>
      <w:tr w:rsidR="00A52B44" w:rsidRPr="00AE1B21" w14:paraId="27D531B3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59B183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Zusätzliche Beilagen</w:t>
            </w:r>
          </w:p>
        </w:tc>
        <w:tc>
          <w:tcPr>
            <w:tcW w:w="4320" w:type="dxa"/>
          </w:tcPr>
          <w:p w14:paraId="64FBB82B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p1_zusaetzliche_beilagen }}</w:t>
            </w:r>
          </w:p>
        </w:tc>
      </w:tr>
    </w:tbl>
    <w:p w14:paraId="12A819C0" w14:textId="77777777" w:rsidR="00A52B44" w:rsidRPr="00AE1B21" w:rsidRDefault="00000000" w:rsidP="00AE1B21">
      <w:pPr>
        <w:spacing w:after="0" w:line="360" w:lineRule="auto"/>
        <w:rPr>
          <w:rFonts w:ascii="Aptos Display" w:hAnsi="Aptos Display"/>
        </w:rPr>
      </w:pPr>
      <w:r w:rsidRPr="00AE1B21">
        <w:rPr>
          <w:rFonts w:ascii="Aptos Display" w:hAnsi="Aptos Display"/>
        </w:rPr>
        <w:t>{% if has_person_2 %}</w:t>
      </w:r>
    </w:p>
    <w:p w14:paraId="55F0A36E" w14:textId="77777777" w:rsidR="00A52B44" w:rsidRPr="00AE1B21" w:rsidRDefault="00000000" w:rsidP="00AE1B21">
      <w:pPr>
        <w:pStyle w:val="Heading1"/>
        <w:spacing w:before="0"/>
        <w:rPr>
          <w:rFonts w:ascii="Aptos Display" w:hAnsi="Aptos Display"/>
          <w:color w:val="000000" w:themeColor="text1"/>
        </w:rPr>
      </w:pPr>
      <w:r w:rsidRPr="00AE1B21">
        <w:rPr>
          <w:rFonts w:ascii="Aptos Display" w:hAnsi="Aptos Display"/>
          <w:color w:val="000000" w:themeColor="text1"/>
        </w:rPr>
        <w:t>Person 2 - Finanzdaten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B44" w:rsidRPr="00AE1B21" w14:paraId="0A27FC1F" w14:textId="77777777" w:rsidTr="00AE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A9425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Nettoeinkommen</w:t>
            </w:r>
          </w:p>
        </w:tc>
        <w:tc>
          <w:tcPr>
            <w:tcW w:w="4320" w:type="dxa"/>
          </w:tcPr>
          <w:p w14:paraId="0FD21979" w14:textId="77777777" w:rsidR="00A52B44" w:rsidRPr="00AE1B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p2_nettoeinkommen }}</w:t>
            </w:r>
          </w:p>
        </w:tc>
      </w:tr>
      <w:tr w:rsidR="00A52B44" w:rsidRPr="00AE1B21" w14:paraId="2FF2779F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FD77A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Unterhaltsbeiträge</w:t>
            </w:r>
          </w:p>
        </w:tc>
        <w:tc>
          <w:tcPr>
            <w:tcW w:w="4320" w:type="dxa"/>
          </w:tcPr>
          <w:p w14:paraId="03FA2F3A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p2_unterhaltsbeitraege }}</w:t>
            </w:r>
          </w:p>
        </w:tc>
      </w:tr>
      <w:tr w:rsidR="00A52B44" w:rsidRPr="00AE1B21" w14:paraId="4EFF4189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E3E768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Wertschriften</w:t>
            </w:r>
          </w:p>
        </w:tc>
        <w:tc>
          <w:tcPr>
            <w:tcW w:w="4320" w:type="dxa"/>
          </w:tcPr>
          <w:p w14:paraId="59312FAF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p2_wertschriften }}</w:t>
            </w:r>
          </w:p>
        </w:tc>
      </w:tr>
      <w:tr w:rsidR="00A52B44" w:rsidRPr="00AE1B21" w14:paraId="02733513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2135D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Lebens-/Versicherungspolicen</w:t>
            </w:r>
          </w:p>
        </w:tc>
        <w:tc>
          <w:tcPr>
            <w:tcW w:w="4320" w:type="dxa"/>
          </w:tcPr>
          <w:p w14:paraId="662DB485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p2_versicherungspolicen }}</w:t>
            </w:r>
          </w:p>
        </w:tc>
      </w:tr>
      <w:tr w:rsidR="00A52B44" w:rsidRPr="00AE1B21" w14:paraId="2A5DB784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C7DCD1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Schulden</w:t>
            </w:r>
          </w:p>
        </w:tc>
        <w:tc>
          <w:tcPr>
            <w:tcW w:w="4320" w:type="dxa"/>
          </w:tcPr>
          <w:p w14:paraId="466EF945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p2_schulden }}</w:t>
            </w:r>
          </w:p>
        </w:tc>
      </w:tr>
      <w:tr w:rsidR="00A52B44" w:rsidRPr="00AE1B21" w14:paraId="78E458C7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6088F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Liegenschaften</w:t>
            </w:r>
          </w:p>
        </w:tc>
        <w:tc>
          <w:tcPr>
            <w:tcW w:w="4320" w:type="dxa"/>
          </w:tcPr>
          <w:p w14:paraId="47934C56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p2_liegenschaften }}</w:t>
            </w:r>
          </w:p>
        </w:tc>
      </w:tr>
      <w:tr w:rsidR="00A52B44" w:rsidRPr="00AE1B21" w14:paraId="73592045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ECCD1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Beiblatt Seite 14 vorhanden</w:t>
            </w:r>
          </w:p>
        </w:tc>
        <w:tc>
          <w:tcPr>
            <w:tcW w:w="4320" w:type="dxa"/>
          </w:tcPr>
          <w:p w14:paraId="7D7457CC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p2_beiblatt_vorhanden }}</w:t>
            </w:r>
          </w:p>
        </w:tc>
      </w:tr>
    </w:tbl>
    <w:p w14:paraId="3D37FE50" w14:textId="77777777" w:rsidR="00A52B44" w:rsidRPr="00AE1B21" w:rsidRDefault="00000000">
      <w:pPr>
        <w:pStyle w:val="Heading2"/>
        <w:rPr>
          <w:rFonts w:ascii="Aptos Display" w:hAnsi="Aptos Display"/>
          <w:color w:val="000000" w:themeColor="text1"/>
        </w:rPr>
      </w:pPr>
      <w:r w:rsidRPr="00AE1B21">
        <w:rPr>
          <w:rFonts w:ascii="Aptos Display" w:hAnsi="Aptos Display"/>
          <w:color w:val="000000" w:themeColor="text1"/>
        </w:rPr>
        <w:t xml:space="preserve">Person 2 - </w:t>
      </w:r>
      <w:proofErr w:type="spellStart"/>
      <w:r w:rsidRPr="00AE1B21">
        <w:rPr>
          <w:rFonts w:ascii="Aptos Display" w:hAnsi="Aptos Display"/>
          <w:color w:val="000000" w:themeColor="text1"/>
        </w:rPr>
        <w:t>Beilagen</w:t>
      </w:r>
      <w:proofErr w:type="spellEnd"/>
      <w:r w:rsidRPr="00AE1B21">
        <w:rPr>
          <w:rFonts w:ascii="Aptos Display" w:hAnsi="Aptos Display"/>
          <w:color w:val="000000" w:themeColor="text1"/>
        </w:rPr>
        <w:t xml:space="preserve"> (Beiblatt Seite 14)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B44" w:rsidRPr="00AE1B21" w14:paraId="6F9DD4E5" w14:textId="77777777" w:rsidTr="00AE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417A9" w14:textId="77777777" w:rsidR="00A52B44" w:rsidRPr="00AE1B21" w:rsidRDefault="00000000">
            <w:pPr>
              <w:rPr>
                <w:rFonts w:ascii="Aptos Display" w:hAnsi="Aptos Display"/>
              </w:rPr>
            </w:pPr>
            <w:proofErr w:type="spellStart"/>
            <w:r w:rsidRPr="00AE1B21">
              <w:rPr>
                <w:rFonts w:ascii="Aptos Display" w:hAnsi="Aptos Display"/>
              </w:rPr>
              <w:t>Freiwillige</w:t>
            </w:r>
            <w:proofErr w:type="spellEnd"/>
            <w:r w:rsidRPr="00AE1B21">
              <w:rPr>
                <w:rFonts w:ascii="Aptos Display" w:hAnsi="Aptos Display"/>
              </w:rPr>
              <w:t xml:space="preserve"> </w:t>
            </w:r>
            <w:proofErr w:type="spellStart"/>
            <w:r w:rsidRPr="00AE1B21">
              <w:rPr>
                <w:rFonts w:ascii="Aptos Display" w:hAnsi="Aptos Display"/>
              </w:rPr>
              <w:t>Zuwendungen</w:t>
            </w:r>
            <w:proofErr w:type="spellEnd"/>
            <w:r w:rsidRPr="00AE1B21">
              <w:rPr>
                <w:rFonts w:ascii="Aptos Display" w:hAnsi="Aptos Display"/>
              </w:rPr>
              <w:t xml:space="preserve"> (</w:t>
            </w:r>
            <w:proofErr w:type="spellStart"/>
            <w:r w:rsidRPr="00AE1B21">
              <w:rPr>
                <w:rFonts w:ascii="Aptos Display" w:hAnsi="Aptos Display"/>
              </w:rPr>
              <w:t>Aufstellung</w:t>
            </w:r>
            <w:proofErr w:type="spellEnd"/>
            <w:r w:rsidRPr="00AE1B21">
              <w:rPr>
                <w:rFonts w:ascii="Aptos Display" w:hAnsi="Aptos Display"/>
              </w:rPr>
              <w:t>)</w:t>
            </w:r>
          </w:p>
        </w:tc>
        <w:tc>
          <w:tcPr>
            <w:tcW w:w="4320" w:type="dxa"/>
          </w:tcPr>
          <w:p w14:paraId="0BAC64A5" w14:textId="77777777" w:rsidR="00A52B44" w:rsidRPr="00AE1B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p2_freiwillige_zuwendungen }}</w:t>
            </w:r>
          </w:p>
        </w:tc>
      </w:tr>
      <w:tr w:rsidR="00A52B44" w:rsidRPr="00AE1B21" w14:paraId="0C100F6A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D55EC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Lohnausweise/Bilanz</w:t>
            </w:r>
          </w:p>
        </w:tc>
        <w:tc>
          <w:tcPr>
            <w:tcW w:w="4320" w:type="dxa"/>
          </w:tcPr>
          <w:p w14:paraId="55D5F475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p2_lohnausweise }}</w:t>
            </w:r>
          </w:p>
        </w:tc>
      </w:tr>
      <w:tr w:rsidR="00A52B44" w:rsidRPr="00AE1B21" w14:paraId="010C03DC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2BFFFE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Bescheinigung Säule 3a</w:t>
            </w:r>
          </w:p>
        </w:tc>
        <w:tc>
          <w:tcPr>
            <w:tcW w:w="4320" w:type="dxa"/>
          </w:tcPr>
          <w:p w14:paraId="36088CBD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p2_bescheinigung_3a }}</w:t>
            </w:r>
          </w:p>
        </w:tc>
      </w:tr>
      <w:tr w:rsidR="00A52B44" w:rsidRPr="00AE1B21" w14:paraId="771204FD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FCB031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Wertschriftenverzeichnis</w:t>
            </w:r>
          </w:p>
        </w:tc>
        <w:tc>
          <w:tcPr>
            <w:tcW w:w="4320" w:type="dxa"/>
          </w:tcPr>
          <w:p w14:paraId="2D001428" w14:textId="77777777" w:rsidR="00A52B44" w:rsidRPr="00AE1B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p2_wertschriftenverzeichnis }}</w:t>
            </w:r>
          </w:p>
        </w:tc>
      </w:tr>
      <w:tr w:rsidR="00A52B44" w:rsidRPr="00AE1B21" w14:paraId="20FD4232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566289" w14:textId="77777777" w:rsidR="00A52B44" w:rsidRPr="00AE1B21" w:rsidRDefault="00000000">
            <w:pPr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Zusätzliche Beilagen</w:t>
            </w:r>
          </w:p>
        </w:tc>
        <w:tc>
          <w:tcPr>
            <w:tcW w:w="4320" w:type="dxa"/>
          </w:tcPr>
          <w:p w14:paraId="520EE893" w14:textId="77777777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p2_zusaetzliche_beilagen }}</w:t>
            </w:r>
          </w:p>
        </w:tc>
      </w:tr>
    </w:tbl>
    <w:p w14:paraId="2EE13622" w14:textId="77777777" w:rsidR="00A52B44" w:rsidRPr="00AE1B21" w:rsidRDefault="00000000">
      <w:pPr>
        <w:rPr>
          <w:rFonts w:ascii="Aptos Display" w:hAnsi="Aptos Display"/>
        </w:rPr>
      </w:pPr>
      <w:r w:rsidRPr="00AE1B21">
        <w:rPr>
          <w:rFonts w:ascii="Aptos Display" w:hAnsi="Aptos Display"/>
        </w:rPr>
        <w:t>{% endif %}</w:t>
      </w:r>
    </w:p>
    <w:p w14:paraId="10E67226" w14:textId="77777777" w:rsidR="00A52B44" w:rsidRPr="00AE1B21" w:rsidRDefault="00000000">
      <w:pPr>
        <w:pStyle w:val="Heading1"/>
        <w:rPr>
          <w:rFonts w:ascii="Aptos Display" w:hAnsi="Aptos Display"/>
        </w:rPr>
      </w:pPr>
      <w:r w:rsidRPr="00AE1B21">
        <w:rPr>
          <w:rFonts w:ascii="Aptos Display" w:hAnsi="Aptos Display"/>
        </w:rPr>
        <w:lastRenderedPageBreak/>
        <w:t>Erkannte Vermögenswerte</w:t>
      </w:r>
    </w:p>
    <w:p w14:paraId="73B5CD54" w14:textId="77777777" w:rsidR="00A52B44" w:rsidRPr="00AE1B21" w:rsidRDefault="00000000">
      <w:pPr>
        <w:rPr>
          <w:rFonts w:ascii="Aptos Display" w:hAnsi="Aptos Display"/>
        </w:rPr>
      </w:pPr>
      <w:r w:rsidRPr="00AE1B21">
        <w:rPr>
          <w:rFonts w:ascii="Aptos Display" w:hAnsi="Aptos Display"/>
        </w:rPr>
        <w:t>{% if has_assets %}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52B44" w:rsidRPr="00AE1B21" w14:paraId="054262BD" w14:textId="77777777" w:rsidTr="00AE1B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931231" w14:textId="77777777" w:rsidR="00A52B44" w:rsidRPr="00AE1B21" w:rsidRDefault="00000000">
            <w:pPr>
              <w:rPr>
                <w:rFonts w:ascii="Aptos Display" w:hAnsi="Aptos Display"/>
              </w:rPr>
            </w:pPr>
            <w:proofErr w:type="spellStart"/>
            <w:r w:rsidRPr="00AE1B21">
              <w:rPr>
                <w:rFonts w:ascii="Aptos Display" w:hAnsi="Aptos Display"/>
              </w:rPr>
              <w:t>Vermögenstyp</w:t>
            </w:r>
            <w:proofErr w:type="spellEnd"/>
          </w:p>
        </w:tc>
        <w:tc>
          <w:tcPr>
            <w:tcW w:w="4320" w:type="dxa"/>
          </w:tcPr>
          <w:p w14:paraId="452DB33F" w14:textId="77777777" w:rsidR="00A52B44" w:rsidRPr="00AE1B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Geschätzter Wert</w:t>
            </w:r>
          </w:p>
        </w:tc>
      </w:tr>
      <w:tr w:rsidR="00FC34C2" w:rsidRPr="00AE1B21" w14:paraId="307DFFCB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4AF4E83B" w14:textId="5E465689" w:rsidR="00FC34C2" w:rsidRPr="00AE1B21" w:rsidRDefault="00FC34C2" w:rsidP="00FC34C2">
            <w:pPr>
              <w:jc w:val="center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 xml:space="preserve">{%- for asset in </w:t>
            </w:r>
            <w:proofErr w:type="spellStart"/>
            <w:r w:rsidRPr="00AE1B21">
              <w:rPr>
                <w:rFonts w:ascii="Aptos Display" w:hAnsi="Aptos Display"/>
              </w:rPr>
              <w:t>detected_assets</w:t>
            </w:r>
            <w:proofErr w:type="spellEnd"/>
            <w:r w:rsidRPr="00AE1B21">
              <w:rPr>
                <w:rFonts w:ascii="Aptos Display" w:hAnsi="Aptos Display"/>
              </w:rPr>
              <w:t xml:space="preserve"> %}</w:t>
            </w:r>
          </w:p>
        </w:tc>
      </w:tr>
      <w:tr w:rsidR="00A52B44" w:rsidRPr="00AE1B21" w14:paraId="414B4243" w14:textId="77777777" w:rsidTr="00AE1B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D2A0E2" w14:textId="4B72B749" w:rsidR="00A52B44" w:rsidRPr="00AE1B21" w:rsidRDefault="00000000">
            <w:pPr>
              <w:rPr>
                <w:rFonts w:ascii="Aptos Display" w:hAnsi="Aptos Display"/>
              </w:rPr>
            </w:pPr>
            <w:proofErr w:type="gramStart"/>
            <w:r w:rsidRPr="00AE1B21">
              <w:rPr>
                <w:rFonts w:ascii="Aptos Display" w:hAnsi="Aptos Display"/>
              </w:rPr>
              <w:t xml:space="preserve">{{ </w:t>
            </w:r>
            <w:proofErr w:type="spellStart"/>
            <w:r w:rsidRPr="00AE1B21">
              <w:rPr>
                <w:rFonts w:ascii="Aptos Display" w:hAnsi="Aptos Display"/>
              </w:rPr>
              <w:t>asset</w:t>
            </w:r>
            <w:proofErr w:type="gramEnd"/>
            <w:r w:rsidRPr="00AE1B21">
              <w:rPr>
                <w:rFonts w:ascii="Aptos Display" w:hAnsi="Aptos Display"/>
              </w:rPr>
              <w:t>.asset_type</w:t>
            </w:r>
            <w:proofErr w:type="spellEnd"/>
            <w:r w:rsidRPr="00AE1B21">
              <w:rPr>
                <w:rFonts w:ascii="Aptos Display" w:hAnsi="Aptos Display"/>
              </w:rPr>
              <w:t xml:space="preserve"> }}</w:t>
            </w:r>
          </w:p>
        </w:tc>
        <w:tc>
          <w:tcPr>
            <w:tcW w:w="4320" w:type="dxa"/>
          </w:tcPr>
          <w:p w14:paraId="5172EF18" w14:textId="132BDAF4" w:rsidR="00A52B44" w:rsidRPr="00AE1B21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{{ asset.estimated_value }}</w:t>
            </w:r>
          </w:p>
        </w:tc>
      </w:tr>
      <w:tr w:rsidR="00FC34C2" w:rsidRPr="00AE1B21" w14:paraId="59F2DEDC" w14:textId="77777777" w:rsidTr="00AE1B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14:paraId="672A39A8" w14:textId="7397B487" w:rsidR="00FC34C2" w:rsidRPr="00AE1B21" w:rsidRDefault="00FC34C2" w:rsidP="00FC34C2">
            <w:pPr>
              <w:jc w:val="center"/>
              <w:rPr>
                <w:rFonts w:ascii="Aptos Display" w:hAnsi="Aptos Display"/>
              </w:rPr>
            </w:pPr>
            <w:r w:rsidRPr="00AE1B21">
              <w:rPr>
                <w:rFonts w:ascii="Aptos Display" w:hAnsi="Aptos Display"/>
              </w:rPr>
              <w:t>{%- </w:t>
            </w:r>
            <w:proofErr w:type="spellStart"/>
            <w:r w:rsidRPr="00AE1B21">
              <w:rPr>
                <w:rFonts w:ascii="Aptos Display" w:hAnsi="Aptos Display"/>
              </w:rPr>
              <w:t>endfor</w:t>
            </w:r>
            <w:proofErr w:type="spellEnd"/>
            <w:r w:rsidRPr="00AE1B21">
              <w:rPr>
                <w:rFonts w:ascii="Aptos Display" w:hAnsi="Aptos Display"/>
              </w:rPr>
              <w:t> %}</w:t>
            </w:r>
          </w:p>
        </w:tc>
      </w:tr>
    </w:tbl>
    <w:p w14:paraId="7F39D64F" w14:textId="77777777" w:rsidR="00A52B44" w:rsidRPr="00AE1B21" w:rsidRDefault="00000000">
      <w:p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lang w:val="de-CH"/>
        </w:rPr>
        <w:t xml:space="preserve">{% </w:t>
      </w:r>
      <w:proofErr w:type="spellStart"/>
      <w:r w:rsidRPr="00AE1B21">
        <w:rPr>
          <w:rFonts w:ascii="Aptos Display" w:hAnsi="Aptos Display"/>
          <w:lang w:val="de-CH"/>
        </w:rPr>
        <w:t>else</w:t>
      </w:r>
      <w:proofErr w:type="spellEnd"/>
      <w:r w:rsidRPr="00AE1B21">
        <w:rPr>
          <w:rFonts w:ascii="Aptos Display" w:hAnsi="Aptos Display"/>
          <w:lang w:val="de-CH"/>
        </w:rPr>
        <w:t xml:space="preserve"> %}</w:t>
      </w:r>
    </w:p>
    <w:p w14:paraId="68DF89F6" w14:textId="77777777" w:rsidR="00A52B44" w:rsidRPr="00AE1B21" w:rsidRDefault="00000000">
      <w:p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lang w:val="de-CH"/>
        </w:rPr>
        <w:t>Keine zusätzlichen Vermögenswerte erkannt.</w:t>
      </w:r>
    </w:p>
    <w:p w14:paraId="62BC868B" w14:textId="77777777" w:rsidR="00A52B44" w:rsidRPr="00AE1B21" w:rsidRDefault="00000000">
      <w:p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lang w:val="de-CH"/>
        </w:rPr>
        <w:t xml:space="preserve">{% </w:t>
      </w:r>
      <w:proofErr w:type="spellStart"/>
      <w:r w:rsidRPr="00AE1B21">
        <w:rPr>
          <w:rFonts w:ascii="Aptos Display" w:hAnsi="Aptos Display"/>
          <w:lang w:val="de-CH"/>
        </w:rPr>
        <w:t>endif</w:t>
      </w:r>
      <w:proofErr w:type="spellEnd"/>
      <w:r w:rsidRPr="00AE1B21">
        <w:rPr>
          <w:rFonts w:ascii="Aptos Display" w:hAnsi="Aptos Display"/>
          <w:lang w:val="de-CH"/>
        </w:rPr>
        <w:t xml:space="preserve"> %}</w:t>
      </w:r>
    </w:p>
    <w:p w14:paraId="75827D13" w14:textId="77777777" w:rsidR="00A52B44" w:rsidRPr="00AE1B21" w:rsidRDefault="00000000">
      <w:pPr>
        <w:pStyle w:val="Heading1"/>
        <w:rPr>
          <w:rFonts w:ascii="Aptos Display" w:hAnsi="Aptos Display"/>
          <w:color w:val="000000" w:themeColor="text1"/>
          <w:lang w:val="de-CH"/>
        </w:rPr>
      </w:pPr>
      <w:r w:rsidRPr="00AE1B21">
        <w:rPr>
          <w:rFonts w:ascii="Aptos Display" w:hAnsi="Aptos Display"/>
          <w:color w:val="000000" w:themeColor="text1"/>
          <w:lang w:val="de-CH"/>
        </w:rPr>
        <w:t>Zusammenfassung</w:t>
      </w:r>
    </w:p>
    <w:p w14:paraId="2A054866" w14:textId="77777777" w:rsidR="00A52B44" w:rsidRPr="00AE1B21" w:rsidRDefault="00000000">
      <w:pPr>
        <w:rPr>
          <w:rFonts w:ascii="Aptos Display" w:hAnsi="Aptos Display"/>
          <w:lang w:val="de-CH"/>
        </w:rPr>
      </w:pPr>
      <w:proofErr w:type="gramStart"/>
      <w:r w:rsidRPr="00AE1B21">
        <w:rPr>
          <w:rFonts w:ascii="Aptos Display" w:hAnsi="Aptos Display"/>
          <w:lang w:val="de-CH"/>
        </w:rPr>
        <w:t xml:space="preserve">{{ </w:t>
      </w:r>
      <w:proofErr w:type="spellStart"/>
      <w:r w:rsidRPr="00AE1B21">
        <w:rPr>
          <w:rFonts w:ascii="Aptos Display" w:hAnsi="Aptos Display"/>
          <w:lang w:val="de-CH"/>
        </w:rPr>
        <w:t>summary</w:t>
      </w:r>
      <w:proofErr w:type="spellEnd"/>
      <w:proofErr w:type="gramEnd"/>
      <w:r w:rsidRPr="00AE1B21">
        <w:rPr>
          <w:rFonts w:ascii="Aptos Display" w:hAnsi="Aptos Display"/>
          <w:lang w:val="de-CH"/>
        </w:rPr>
        <w:t xml:space="preserve"> }}</w:t>
      </w:r>
    </w:p>
    <w:p w14:paraId="27B74CB2" w14:textId="77777777" w:rsidR="00A52B44" w:rsidRPr="00AE1B21" w:rsidRDefault="00000000">
      <w:pPr>
        <w:pStyle w:val="Heading1"/>
        <w:rPr>
          <w:rFonts w:ascii="Aptos Display" w:hAnsi="Aptos Display"/>
          <w:color w:val="000000" w:themeColor="text1"/>
          <w:lang w:val="de-CH"/>
        </w:rPr>
      </w:pPr>
      <w:r w:rsidRPr="00AE1B21">
        <w:rPr>
          <w:rFonts w:ascii="Aptos Display" w:hAnsi="Aptos Display"/>
          <w:color w:val="000000" w:themeColor="text1"/>
          <w:lang w:val="de-CH"/>
        </w:rPr>
        <w:t>Strategische Empfehlungen</w:t>
      </w:r>
    </w:p>
    <w:p w14:paraId="3E0601C3" w14:textId="77777777" w:rsidR="00A52B44" w:rsidRPr="00AE1B21" w:rsidRDefault="00000000">
      <w:pPr>
        <w:rPr>
          <w:rFonts w:ascii="Aptos Display" w:hAnsi="Aptos Display"/>
          <w:lang w:val="de-CH"/>
        </w:rPr>
      </w:pPr>
      <w:proofErr w:type="gramStart"/>
      <w:r w:rsidRPr="00AE1B21">
        <w:rPr>
          <w:rFonts w:ascii="Aptos Display" w:hAnsi="Aptos Display"/>
          <w:lang w:val="de-CH"/>
        </w:rPr>
        <w:t xml:space="preserve">{{ </w:t>
      </w:r>
      <w:proofErr w:type="spellStart"/>
      <w:r w:rsidRPr="00AE1B21">
        <w:rPr>
          <w:rFonts w:ascii="Aptos Display" w:hAnsi="Aptos Display"/>
          <w:lang w:val="de-CH"/>
        </w:rPr>
        <w:t>strategic</w:t>
      </w:r>
      <w:proofErr w:type="gramEnd"/>
      <w:r w:rsidRPr="00AE1B21">
        <w:rPr>
          <w:rFonts w:ascii="Aptos Display" w:hAnsi="Aptos Display"/>
          <w:lang w:val="de-CH"/>
        </w:rPr>
        <w:t>_</w:t>
      </w:r>
      <w:proofErr w:type="gramStart"/>
      <w:r w:rsidRPr="00AE1B21">
        <w:rPr>
          <w:rFonts w:ascii="Aptos Display" w:hAnsi="Aptos Display"/>
          <w:lang w:val="de-CH"/>
        </w:rPr>
        <w:t>recommendations</w:t>
      </w:r>
      <w:proofErr w:type="spellEnd"/>
      <w:r w:rsidRPr="00AE1B21">
        <w:rPr>
          <w:rFonts w:ascii="Aptos Display" w:hAnsi="Aptos Display"/>
          <w:lang w:val="de-CH"/>
        </w:rPr>
        <w:t xml:space="preserve"> }</w:t>
      </w:r>
      <w:proofErr w:type="gramEnd"/>
      <w:r w:rsidRPr="00AE1B21">
        <w:rPr>
          <w:rFonts w:ascii="Aptos Display" w:hAnsi="Aptos Display"/>
          <w:lang w:val="de-CH"/>
        </w:rPr>
        <w:t>}</w:t>
      </w:r>
    </w:p>
    <w:p w14:paraId="077E590E" w14:textId="77777777" w:rsidR="00A52B44" w:rsidRPr="00AE1B21" w:rsidRDefault="00A52B44">
      <w:pPr>
        <w:rPr>
          <w:rFonts w:ascii="Aptos Display" w:hAnsi="Aptos Display"/>
          <w:lang w:val="de-CH"/>
        </w:rPr>
      </w:pPr>
    </w:p>
    <w:p w14:paraId="152B1EF1" w14:textId="77777777" w:rsidR="00A52B44" w:rsidRPr="00AE1B21" w:rsidRDefault="00000000">
      <w:pPr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lang w:val="de-CH"/>
        </w:rPr>
        <w:t>__________________________________________________</w:t>
      </w:r>
    </w:p>
    <w:p w14:paraId="324EC783" w14:textId="77777777" w:rsidR="00A52B44" w:rsidRPr="00AE1B21" w:rsidRDefault="00000000">
      <w:pPr>
        <w:jc w:val="center"/>
        <w:rPr>
          <w:rFonts w:ascii="Aptos Display" w:hAnsi="Aptos Display"/>
          <w:lang w:val="de-CH"/>
        </w:rPr>
      </w:pPr>
      <w:r w:rsidRPr="00AE1B21">
        <w:rPr>
          <w:rFonts w:ascii="Aptos Display" w:hAnsi="Aptos Display"/>
          <w:i/>
          <w:lang w:val="de-CH"/>
        </w:rPr>
        <w:t>Dieses Dokument wurde automatisch generiert.</w:t>
      </w:r>
    </w:p>
    <w:sectPr w:rsidR="00A52B44" w:rsidRPr="00AE1B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66BAF"/>
    <w:multiLevelType w:val="hybridMultilevel"/>
    <w:tmpl w:val="A7E6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122510">
    <w:abstractNumId w:val="8"/>
  </w:num>
  <w:num w:numId="2" w16cid:durableId="985626456">
    <w:abstractNumId w:val="6"/>
  </w:num>
  <w:num w:numId="3" w16cid:durableId="1483086681">
    <w:abstractNumId w:val="5"/>
  </w:num>
  <w:num w:numId="4" w16cid:durableId="335115299">
    <w:abstractNumId w:val="4"/>
  </w:num>
  <w:num w:numId="5" w16cid:durableId="266741646">
    <w:abstractNumId w:val="7"/>
  </w:num>
  <w:num w:numId="6" w16cid:durableId="1814909712">
    <w:abstractNumId w:val="3"/>
  </w:num>
  <w:num w:numId="7" w16cid:durableId="1434400928">
    <w:abstractNumId w:val="2"/>
  </w:num>
  <w:num w:numId="8" w16cid:durableId="1319723347">
    <w:abstractNumId w:val="1"/>
  </w:num>
  <w:num w:numId="9" w16cid:durableId="105077247">
    <w:abstractNumId w:val="0"/>
  </w:num>
  <w:num w:numId="10" w16cid:durableId="958728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2B44"/>
    <w:rsid w:val="00AA1D8D"/>
    <w:rsid w:val="00AE1B21"/>
    <w:rsid w:val="00AE739B"/>
    <w:rsid w:val="00B47730"/>
    <w:rsid w:val="00CB0664"/>
    <w:rsid w:val="00FC34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D4A198"/>
  <w14:defaultImageDpi w14:val="300"/>
  <w15:docId w15:val="{51038760-C64B-F749-A51A-A7119413F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rmaltextrun">
    <w:name w:val="normaltextrun"/>
    <w:basedOn w:val="DefaultParagraphFont"/>
    <w:rsid w:val="00FC34C2"/>
  </w:style>
  <w:style w:type="table" w:styleId="GridTable4-Accent5">
    <w:name w:val="Grid Table 4 Accent 5"/>
    <w:basedOn w:val="TableNormal"/>
    <w:uiPriority w:val="49"/>
    <w:rsid w:val="00AE1B21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AE1B21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AE1B21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Abdelrahman Abdelwahed</cp:lastModifiedBy>
  <cp:revision>3</cp:revision>
  <dcterms:created xsi:type="dcterms:W3CDTF">2013-12-23T23:15:00Z</dcterms:created>
  <dcterms:modified xsi:type="dcterms:W3CDTF">2026-02-01T21:07:00Z</dcterms:modified>
  <cp:category/>
</cp:coreProperties>
</file>