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7D7F" w14:textId="77777777" w:rsidR="00437283" w:rsidRPr="00437283" w:rsidRDefault="00437283" w:rsidP="00437283">
      <w:pPr>
        <w:pStyle w:val="Title"/>
        <w:pBdr>
          <w:bottom w:val="single" w:sz="8" w:space="18" w:color="4F81BD" w:themeColor="accent1"/>
        </w:pBdr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t>Potenzialanalyse Steuererklärung</w:t>
      </w:r>
    </w:p>
    <w:p w14:paraId="72D5A33B" w14:textId="28750166" w:rsidR="002B27CF" w:rsidRPr="00437283" w:rsidRDefault="00000000" w:rsidP="00437283">
      <w:pPr>
        <w:pStyle w:val="Title"/>
        <w:pBdr>
          <w:bottom w:val="single" w:sz="8" w:space="18" w:color="4F81BD" w:themeColor="accent1"/>
        </w:pBdr>
        <w:rPr>
          <w:rFonts w:ascii="Quicksand" w:hAnsi="Quicksand"/>
          <w:color w:val="000000" w:themeColor="text1"/>
          <w:sz w:val="32"/>
          <w:szCs w:val="32"/>
          <w:lang w:val="de-CH"/>
        </w:rPr>
      </w:pPr>
      <w:r w:rsidRPr="00437283">
        <w:rPr>
          <w:rFonts w:ascii="Quicksand" w:hAnsi="Quicksand"/>
          <w:color w:val="000000" w:themeColor="text1"/>
          <w:sz w:val="32"/>
          <w:szCs w:val="32"/>
          <w:lang w:val="de-CH"/>
        </w:rPr>
        <w:t>Sales Enablement Report</w:t>
      </w:r>
    </w:p>
    <w:p w14:paraId="08E3F11E" w14:textId="77777777" w:rsidR="002B27CF" w:rsidRPr="00437283" w:rsidRDefault="002B27CF">
      <w:pPr>
        <w:rPr>
          <w:rFonts w:ascii="Quicksand" w:hAnsi="Quicksand"/>
          <w:color w:val="000000" w:themeColor="text1"/>
          <w:lang w:val="de-CH"/>
        </w:rPr>
      </w:pPr>
    </w:p>
    <w:p w14:paraId="2BA5C7EB" w14:textId="77777777" w:rsidR="002B27CF" w:rsidRPr="006D3958" w:rsidRDefault="00000000">
      <w:pPr>
        <w:rPr>
          <w:rFonts w:ascii="Quicksand" w:hAnsi="Quicksand"/>
          <w:color w:val="000000" w:themeColor="text1"/>
          <w:lang w:val="de-CH"/>
        </w:rPr>
      </w:pPr>
      <w:r w:rsidRPr="006D3958">
        <w:rPr>
          <w:rFonts w:ascii="Quicksand" w:hAnsi="Quicksand"/>
          <w:b/>
          <w:color w:val="000000" w:themeColor="text1"/>
          <w:lang w:val="de-CH"/>
        </w:rPr>
        <w:t xml:space="preserve">Erstellungsdatum: </w:t>
      </w:r>
      <w:proofErr w:type="gramStart"/>
      <w:r w:rsidRPr="006D3958">
        <w:rPr>
          <w:rFonts w:ascii="Quicksand" w:hAnsi="Quicksand"/>
          <w:color w:val="000000" w:themeColor="text1"/>
          <w:lang w:val="de-CH"/>
        </w:rPr>
        <w:t>{{ report</w:t>
      </w:r>
      <w:proofErr w:type="gramEnd"/>
      <w:r w:rsidRPr="006D3958">
        <w:rPr>
          <w:rFonts w:ascii="Quicksand" w:hAnsi="Quicksand"/>
          <w:color w:val="000000" w:themeColor="text1"/>
          <w:lang w:val="de-CH"/>
        </w:rPr>
        <w:t>_</w:t>
      </w:r>
      <w:proofErr w:type="gramStart"/>
      <w:r w:rsidRPr="006D3958">
        <w:rPr>
          <w:rFonts w:ascii="Quicksand" w:hAnsi="Quicksand"/>
          <w:color w:val="000000" w:themeColor="text1"/>
          <w:lang w:val="de-CH"/>
        </w:rPr>
        <w:t>date }</w:t>
      </w:r>
      <w:proofErr w:type="gramEnd"/>
      <w:r w:rsidRPr="006D3958">
        <w:rPr>
          <w:rFonts w:ascii="Quicksand" w:hAnsi="Quicksand"/>
          <w:color w:val="000000" w:themeColor="text1"/>
          <w:lang w:val="de-CH"/>
        </w:rPr>
        <w:t xml:space="preserve">}    |    </w:t>
      </w:r>
      <w:r w:rsidRPr="006D3958">
        <w:rPr>
          <w:rFonts w:ascii="Quicksand" w:hAnsi="Quicksand"/>
          <w:b/>
          <w:color w:val="000000" w:themeColor="text1"/>
          <w:lang w:val="de-CH"/>
        </w:rPr>
        <w:t xml:space="preserve">Steuerjahr: </w:t>
      </w:r>
      <w:proofErr w:type="gramStart"/>
      <w:r w:rsidRPr="006D3958">
        <w:rPr>
          <w:rFonts w:ascii="Quicksand" w:hAnsi="Quicksand"/>
          <w:color w:val="000000" w:themeColor="text1"/>
          <w:lang w:val="de-CH"/>
        </w:rPr>
        <w:t>{{ steuererklaerung_data.tax</w:t>
      </w:r>
      <w:proofErr w:type="gramEnd"/>
      <w:r w:rsidRPr="006D3958">
        <w:rPr>
          <w:rFonts w:ascii="Quicksand" w:hAnsi="Quicksand"/>
          <w:color w:val="000000" w:themeColor="text1"/>
          <w:lang w:val="de-CH"/>
        </w:rPr>
        <w:t>_</w:t>
      </w:r>
      <w:proofErr w:type="gramStart"/>
      <w:r w:rsidRPr="006D3958">
        <w:rPr>
          <w:rFonts w:ascii="Quicksand" w:hAnsi="Quicksand"/>
          <w:color w:val="000000" w:themeColor="text1"/>
          <w:lang w:val="de-CH"/>
        </w:rPr>
        <w:t>year }</w:t>
      </w:r>
      <w:proofErr w:type="gramEnd"/>
      <w:r w:rsidRPr="006D3958">
        <w:rPr>
          <w:rFonts w:ascii="Quicksand" w:hAnsi="Quicksand"/>
          <w:color w:val="000000" w:themeColor="text1"/>
          <w:lang w:val="de-CH"/>
        </w:rPr>
        <w:t>}</w:t>
      </w:r>
    </w:p>
    <w:p w14:paraId="2D7A1255" w14:textId="77777777" w:rsidR="00EC6BF4" w:rsidRPr="00437283" w:rsidRDefault="00EC6BF4" w:rsidP="00EC6BF4">
      <w:pPr>
        <w:pStyle w:val="Heading1"/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t>Executive Summary</w:t>
      </w:r>
    </w:p>
    <w:p w14:paraId="3F1E0346" w14:textId="77777777" w:rsidR="00EC6BF4" w:rsidRPr="00437283" w:rsidRDefault="00EC6BF4" w:rsidP="00EC6BF4">
      <w:pPr>
        <w:rPr>
          <w:rFonts w:ascii="Quicksand" w:hAnsi="Quicksand"/>
          <w:color w:val="000000" w:themeColor="text1"/>
          <w:lang w:val="de-CH"/>
        </w:rPr>
      </w:pPr>
      <w:proofErr w:type="gramStart"/>
      <w:r w:rsidRPr="00437283">
        <w:rPr>
          <w:rFonts w:ascii="Quicksand" w:hAnsi="Quicksand"/>
          <w:color w:val="000000" w:themeColor="text1"/>
          <w:lang w:val="de-CH"/>
        </w:rPr>
        <w:t xml:space="preserve">{{ </w:t>
      </w:r>
      <w:proofErr w:type="spellStart"/>
      <w:r w:rsidRPr="00437283">
        <w:rPr>
          <w:rFonts w:ascii="Quicksand" w:hAnsi="Quicksand"/>
          <w:color w:val="000000" w:themeColor="text1"/>
          <w:lang w:val="de-CH"/>
        </w:rPr>
        <w:t>summary</w:t>
      </w:r>
      <w:proofErr w:type="spellEnd"/>
      <w:proofErr w:type="gramEnd"/>
      <w:r w:rsidRPr="00437283">
        <w:rPr>
          <w:rFonts w:ascii="Quicksand" w:hAnsi="Quicksand"/>
          <w:color w:val="000000" w:themeColor="text1"/>
          <w:lang w:val="de-CH"/>
        </w:rPr>
        <w:t xml:space="preserve"> }}</w:t>
      </w:r>
    </w:p>
    <w:p w14:paraId="7D705756" w14:textId="77777777" w:rsidR="00EC6BF4" w:rsidRPr="00437283" w:rsidRDefault="00EC6BF4" w:rsidP="00EC6BF4">
      <w:pPr>
        <w:pStyle w:val="Heading1"/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t>Strategische Empfehlungen für Berater</w:t>
      </w:r>
    </w:p>
    <w:p w14:paraId="6A828D78" w14:textId="22D47F82" w:rsidR="00EC6BF4" w:rsidRPr="00437283" w:rsidRDefault="00EC6BF4">
      <w:pPr>
        <w:rPr>
          <w:rFonts w:ascii="Quicksand" w:hAnsi="Quicksand"/>
          <w:color w:val="000000" w:themeColor="text1"/>
          <w:lang w:val="de-CH"/>
        </w:rPr>
      </w:pPr>
      <w:proofErr w:type="gramStart"/>
      <w:r w:rsidRPr="00437283">
        <w:rPr>
          <w:rFonts w:ascii="Quicksand" w:hAnsi="Quicksand"/>
          <w:color w:val="000000" w:themeColor="text1"/>
          <w:lang w:val="de-CH"/>
        </w:rPr>
        <w:t xml:space="preserve">{{ </w:t>
      </w:r>
      <w:proofErr w:type="spellStart"/>
      <w:r w:rsidRPr="00437283">
        <w:rPr>
          <w:rFonts w:ascii="Quicksand" w:hAnsi="Quicksand"/>
          <w:color w:val="000000" w:themeColor="text1"/>
          <w:lang w:val="de-CH"/>
        </w:rPr>
        <w:t>strategic</w:t>
      </w:r>
      <w:proofErr w:type="gramEnd"/>
      <w:r w:rsidRPr="00437283">
        <w:rPr>
          <w:rFonts w:ascii="Quicksand" w:hAnsi="Quicksand"/>
          <w:color w:val="000000" w:themeColor="text1"/>
          <w:lang w:val="de-CH"/>
        </w:rPr>
        <w:t>_</w:t>
      </w:r>
      <w:proofErr w:type="gramStart"/>
      <w:r w:rsidRPr="00437283">
        <w:rPr>
          <w:rFonts w:ascii="Quicksand" w:hAnsi="Quicksand"/>
          <w:color w:val="000000" w:themeColor="text1"/>
          <w:lang w:val="de-CH"/>
        </w:rPr>
        <w:t>recommendations</w:t>
      </w:r>
      <w:proofErr w:type="spellEnd"/>
      <w:r w:rsidRPr="00437283">
        <w:rPr>
          <w:rFonts w:ascii="Quicksand" w:hAnsi="Quicksand"/>
          <w:color w:val="000000" w:themeColor="text1"/>
          <w:lang w:val="de-CH"/>
        </w:rPr>
        <w:t xml:space="preserve"> }</w:t>
      </w:r>
      <w:proofErr w:type="gramEnd"/>
      <w:r w:rsidRPr="00437283">
        <w:rPr>
          <w:rFonts w:ascii="Quicksand" w:hAnsi="Quicksand"/>
          <w:color w:val="000000" w:themeColor="text1"/>
          <w:lang w:val="de-CH"/>
        </w:rPr>
        <w:t>}</w:t>
      </w:r>
    </w:p>
    <w:p w14:paraId="11F348CF" w14:textId="77777777" w:rsidR="002B27CF" w:rsidRPr="00437283" w:rsidRDefault="00000000">
      <w:pPr>
        <w:pStyle w:val="Heading1"/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t>Teil 1: Strategische Analyse &amp; Kundenrating</w:t>
      </w:r>
    </w:p>
    <w:p w14:paraId="3D3CD6C9" w14:textId="77777777" w:rsidR="002B27CF" w:rsidRPr="00437283" w:rsidRDefault="00000000">
      <w:pPr>
        <w:pStyle w:val="Heading2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>Client Opportunity Score</w:t>
      </w:r>
    </w:p>
    <w:tbl>
      <w:tblPr>
        <w:tblStyle w:val="MediumList2-Accent1"/>
        <w:tblW w:w="0" w:type="auto"/>
        <w:tblLayout w:type="fixed"/>
        <w:tblLook w:val="04A0" w:firstRow="1" w:lastRow="0" w:firstColumn="1" w:lastColumn="0" w:noHBand="0" w:noVBand="1"/>
      </w:tblPr>
      <w:tblGrid>
        <w:gridCol w:w="1908"/>
        <w:gridCol w:w="2031"/>
        <w:gridCol w:w="2512"/>
        <w:gridCol w:w="2405"/>
      </w:tblGrid>
      <w:tr w:rsidR="00EC6BF4" w:rsidRPr="00437283" w14:paraId="11929885" w14:textId="77777777" w:rsidTr="00437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08" w:type="dxa"/>
          </w:tcPr>
          <w:p w14:paraId="6208AF97" w14:textId="77777777" w:rsidR="002B27CF" w:rsidRPr="00437283" w:rsidRDefault="00000000">
            <w:pPr>
              <w:rPr>
                <w:rFonts w:ascii="Quicksand" w:hAnsi="Quicksand"/>
                <w:sz w:val="22"/>
                <w:szCs w:val="22"/>
              </w:rPr>
            </w:pPr>
            <w:proofErr w:type="spellStart"/>
            <w:r w:rsidRPr="00437283">
              <w:rPr>
                <w:rFonts w:ascii="Quicksand" w:hAnsi="Quicksand"/>
                <w:b/>
                <w:sz w:val="22"/>
                <w:szCs w:val="22"/>
              </w:rPr>
              <w:t>Kundenrating</w:t>
            </w:r>
            <w:proofErr w:type="spellEnd"/>
          </w:p>
        </w:tc>
        <w:tc>
          <w:tcPr>
            <w:tcW w:w="2031" w:type="dxa"/>
          </w:tcPr>
          <w:p w14:paraId="02451424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Gesamtscore</w:t>
            </w:r>
          </w:p>
        </w:tc>
        <w:tc>
          <w:tcPr>
            <w:tcW w:w="2512" w:type="dxa"/>
          </w:tcPr>
          <w:p w14:paraId="2F226C37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Potenzial-Score</w:t>
            </w:r>
          </w:p>
        </w:tc>
        <w:tc>
          <w:tcPr>
            <w:tcW w:w="2405" w:type="dxa"/>
          </w:tcPr>
          <w:p w14:paraId="569E4A3B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Trigger-Score</w:t>
            </w:r>
          </w:p>
        </w:tc>
      </w:tr>
      <w:tr w:rsidR="00EC6BF4" w:rsidRPr="00437283" w14:paraId="71C00042" w14:textId="77777777" w:rsidTr="00437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3FF1ED0D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 xml:space="preserve">{{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rating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result.rating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.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value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</w:rPr>
              <w:t xml:space="preserve"> }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 xml:space="preserve">} - 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{{ rating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result.rating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_label }}</w:t>
            </w:r>
          </w:p>
        </w:tc>
        <w:tc>
          <w:tcPr>
            <w:tcW w:w="2031" w:type="dxa"/>
          </w:tcPr>
          <w:p w14:paraId="3F1FD12E" w14:textId="77777777" w:rsidR="002B27CF" w:rsidRPr="004372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{{ rating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result.score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.total_score|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round(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1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) }}/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100</w:t>
            </w:r>
          </w:p>
        </w:tc>
        <w:tc>
          <w:tcPr>
            <w:tcW w:w="2512" w:type="dxa"/>
          </w:tcPr>
          <w:p w14:paraId="42A8BA29" w14:textId="77777777" w:rsidR="002B27CF" w:rsidRPr="004372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{{ rating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result.score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.potential_score|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round(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1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) }}/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100</w:t>
            </w:r>
          </w:p>
        </w:tc>
        <w:tc>
          <w:tcPr>
            <w:tcW w:w="2405" w:type="dxa"/>
          </w:tcPr>
          <w:p w14:paraId="5DFA98AD" w14:textId="77777777" w:rsidR="002B27CF" w:rsidRPr="004372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{{ rating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result.score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.trigger_score|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round(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1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) }}/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100</w:t>
            </w:r>
          </w:p>
        </w:tc>
      </w:tr>
    </w:tbl>
    <w:p w14:paraId="6DD6D4E4" w14:textId="77777777" w:rsidR="002B27CF" w:rsidRPr="00437283" w:rsidRDefault="002B27CF">
      <w:pPr>
        <w:rPr>
          <w:rFonts w:ascii="Quicksand" w:hAnsi="Quicksand"/>
          <w:color w:val="000000" w:themeColor="text1"/>
        </w:rPr>
      </w:pPr>
    </w:p>
    <w:p w14:paraId="65B224D7" w14:textId="77777777" w:rsidR="002B27CF" w:rsidRPr="00437283" w:rsidRDefault="00000000">
      <w:pPr>
        <w:pStyle w:val="Heading3"/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t>Bewertungsbegründung</w:t>
      </w:r>
    </w:p>
    <w:p w14:paraId="7E3C293D" w14:textId="77777777" w:rsidR="002B27CF" w:rsidRPr="006D3958" w:rsidRDefault="00000000">
      <w:pPr>
        <w:rPr>
          <w:rFonts w:ascii="Quicksand" w:hAnsi="Quicksand"/>
          <w:color w:val="000000" w:themeColor="text1"/>
        </w:rPr>
      </w:pPr>
      <w:proofErr w:type="gramStart"/>
      <w:r w:rsidRPr="006D3958">
        <w:rPr>
          <w:rFonts w:ascii="Quicksand" w:hAnsi="Quicksand"/>
          <w:color w:val="000000" w:themeColor="text1"/>
        </w:rPr>
        <w:t>{{ rating</w:t>
      </w:r>
      <w:proofErr w:type="gramEnd"/>
      <w:r w:rsidRPr="006D3958">
        <w:rPr>
          <w:rFonts w:ascii="Quicksand" w:hAnsi="Quicksand"/>
          <w:color w:val="000000" w:themeColor="text1"/>
        </w:rPr>
        <w:t>_</w:t>
      </w:r>
      <w:proofErr w:type="gramStart"/>
      <w:r w:rsidRPr="006D3958">
        <w:rPr>
          <w:rFonts w:ascii="Quicksand" w:hAnsi="Quicksand"/>
          <w:color w:val="000000" w:themeColor="text1"/>
        </w:rPr>
        <w:t>result.rating</w:t>
      </w:r>
      <w:proofErr w:type="gramEnd"/>
      <w:r w:rsidRPr="006D3958">
        <w:rPr>
          <w:rFonts w:ascii="Quicksand" w:hAnsi="Quicksand"/>
          <w:color w:val="000000" w:themeColor="text1"/>
        </w:rPr>
        <w:t>_</w:t>
      </w:r>
      <w:proofErr w:type="gramStart"/>
      <w:r w:rsidRPr="006D3958">
        <w:rPr>
          <w:rFonts w:ascii="Quicksand" w:hAnsi="Quicksand"/>
          <w:color w:val="000000" w:themeColor="text1"/>
        </w:rPr>
        <w:t>rationale }</w:t>
      </w:r>
      <w:proofErr w:type="gramEnd"/>
      <w:r w:rsidRPr="006D3958">
        <w:rPr>
          <w:rFonts w:ascii="Quicksand" w:hAnsi="Quicksand"/>
          <w:color w:val="000000" w:themeColor="text1"/>
        </w:rPr>
        <w:t>}</w:t>
      </w:r>
    </w:p>
    <w:p w14:paraId="650700E5" w14:textId="77777777" w:rsidR="002B27CF" w:rsidRPr="00437283" w:rsidRDefault="00000000">
      <w:pPr>
        <w:rPr>
          <w:rFonts w:ascii="Quicksand" w:hAnsi="Quicksand"/>
          <w:color w:val="000000" w:themeColor="text1"/>
        </w:rPr>
      </w:pPr>
      <w:proofErr w:type="spellStart"/>
      <w:r w:rsidRPr="00437283">
        <w:rPr>
          <w:rFonts w:ascii="Quicksand" w:hAnsi="Quicksand"/>
          <w:b/>
          <w:color w:val="000000" w:themeColor="text1"/>
        </w:rPr>
        <w:t>Empfohlene</w:t>
      </w:r>
      <w:proofErr w:type="spellEnd"/>
      <w:r w:rsidRPr="00437283">
        <w:rPr>
          <w:rFonts w:ascii="Quicksand" w:hAnsi="Quicksand"/>
          <w:b/>
          <w:color w:val="000000" w:themeColor="text1"/>
        </w:rPr>
        <w:t xml:space="preserve"> </w:t>
      </w:r>
      <w:proofErr w:type="spellStart"/>
      <w:r w:rsidRPr="00437283">
        <w:rPr>
          <w:rFonts w:ascii="Quicksand" w:hAnsi="Quicksand"/>
          <w:b/>
          <w:color w:val="000000" w:themeColor="text1"/>
        </w:rPr>
        <w:t>Massnahme</w:t>
      </w:r>
      <w:proofErr w:type="spellEnd"/>
      <w:r w:rsidRPr="00437283">
        <w:rPr>
          <w:rFonts w:ascii="Quicksand" w:hAnsi="Quicksand"/>
          <w:b/>
          <w:color w:val="000000" w:themeColor="text1"/>
        </w:rPr>
        <w:t xml:space="preserve">: </w:t>
      </w:r>
      <w:proofErr w:type="gramStart"/>
      <w:r w:rsidRPr="00437283">
        <w:rPr>
          <w:rFonts w:ascii="Quicksand" w:hAnsi="Quicksand"/>
          <w:color w:val="000000" w:themeColor="text1"/>
        </w:rPr>
        <w:t xml:space="preserve">{{ </w:t>
      </w:r>
      <w:proofErr w:type="spellStart"/>
      <w:r w:rsidRPr="00437283">
        <w:rPr>
          <w:rFonts w:ascii="Quicksand" w:hAnsi="Quicksand"/>
          <w:color w:val="000000" w:themeColor="text1"/>
        </w:rPr>
        <w:t>rating</w:t>
      </w:r>
      <w:proofErr w:type="gramEnd"/>
      <w:r w:rsidRPr="00437283">
        <w:rPr>
          <w:rFonts w:ascii="Quicksand" w:hAnsi="Quicksand"/>
          <w:color w:val="000000" w:themeColor="text1"/>
        </w:rPr>
        <w:t>_</w:t>
      </w:r>
      <w:proofErr w:type="gramStart"/>
      <w:r w:rsidRPr="00437283">
        <w:rPr>
          <w:rFonts w:ascii="Quicksand" w:hAnsi="Quicksand"/>
          <w:color w:val="000000" w:themeColor="text1"/>
        </w:rPr>
        <w:t>result.recommended</w:t>
      </w:r>
      <w:proofErr w:type="gramEnd"/>
      <w:r w:rsidRPr="00437283">
        <w:rPr>
          <w:rFonts w:ascii="Quicksand" w:hAnsi="Quicksand"/>
          <w:color w:val="000000" w:themeColor="text1"/>
        </w:rPr>
        <w:t>_</w:t>
      </w:r>
      <w:proofErr w:type="gramStart"/>
      <w:r w:rsidRPr="00437283">
        <w:rPr>
          <w:rFonts w:ascii="Quicksand" w:hAnsi="Quicksand"/>
          <w:color w:val="000000" w:themeColor="text1"/>
        </w:rPr>
        <w:t>action</w:t>
      </w:r>
      <w:proofErr w:type="spellEnd"/>
      <w:r w:rsidRPr="00437283">
        <w:rPr>
          <w:rFonts w:ascii="Quicksand" w:hAnsi="Quicksand"/>
          <w:color w:val="000000" w:themeColor="text1"/>
        </w:rPr>
        <w:t xml:space="preserve"> }</w:t>
      </w:r>
      <w:proofErr w:type="gramEnd"/>
      <w:r w:rsidRPr="00437283">
        <w:rPr>
          <w:rFonts w:ascii="Quicksand" w:hAnsi="Quicksand"/>
          <w:color w:val="000000" w:themeColor="text1"/>
        </w:rPr>
        <w:t>}</w:t>
      </w:r>
    </w:p>
    <w:p w14:paraId="58BA3512" w14:textId="77777777" w:rsidR="002B27CF" w:rsidRPr="00437283" w:rsidRDefault="00000000">
      <w:pPr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b/>
          <w:color w:val="000000" w:themeColor="text1"/>
        </w:rPr>
        <w:t xml:space="preserve">Fokusgebiete: </w:t>
      </w:r>
    </w:p>
    <w:p w14:paraId="7A92D23F" w14:textId="77777777" w:rsidR="002B27CF" w:rsidRPr="00437283" w:rsidRDefault="00000000">
      <w:pPr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>{% for area in rating_result.focus_areas %}• {{ area }}</w:t>
      </w:r>
      <w:r w:rsidRPr="00437283">
        <w:rPr>
          <w:rFonts w:ascii="Quicksand" w:hAnsi="Quicksand"/>
          <w:color w:val="000000" w:themeColor="text1"/>
        </w:rPr>
        <w:br/>
        <w:t>{% endfor %}</w:t>
      </w:r>
    </w:p>
    <w:p w14:paraId="6D98AB80" w14:textId="77777777" w:rsidR="002B27CF" w:rsidRPr="00437283" w:rsidRDefault="00000000">
      <w:pPr>
        <w:pStyle w:val="Heading3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lastRenderedPageBreak/>
        <w:t>Identifizierte Trigger</w:t>
      </w:r>
    </w:p>
    <w:p w14:paraId="14F84E01" w14:textId="77777777" w:rsidR="002B27CF" w:rsidRPr="00437283" w:rsidRDefault="00000000">
      <w:pPr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>{% for trigger in rating_result.primary_triggers %}• {{ trigger }}</w:t>
      </w:r>
      <w:r w:rsidRPr="00437283">
        <w:rPr>
          <w:rFonts w:ascii="Quicksand" w:hAnsi="Quicksand"/>
          <w:color w:val="000000" w:themeColor="text1"/>
        </w:rPr>
        <w:br/>
        <w:t>{% endfor %}</w:t>
      </w:r>
    </w:p>
    <w:p w14:paraId="14D543A0" w14:textId="77777777" w:rsidR="002B27CF" w:rsidRPr="00437283" w:rsidRDefault="00000000">
      <w:pPr>
        <w:pStyle w:val="Heading2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>Scoring Matrix: Potenzial-Dimension</w:t>
      </w:r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25"/>
      </w:tblGrid>
      <w:tr w:rsidR="00EC6BF4" w:rsidRPr="00437283" w14:paraId="1BDAC6D2" w14:textId="77777777" w:rsidTr="00EC6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0" w:type="dxa"/>
          </w:tcPr>
          <w:p w14:paraId="548FFAA2" w14:textId="77777777" w:rsidR="002B27CF" w:rsidRPr="00437283" w:rsidRDefault="00000000">
            <w:pPr>
              <w:rPr>
                <w:rFonts w:ascii="Quicksand" w:hAnsi="Quicksand"/>
                <w:sz w:val="22"/>
                <w:szCs w:val="22"/>
              </w:rPr>
            </w:pPr>
            <w:proofErr w:type="spellStart"/>
            <w:r w:rsidRPr="00437283">
              <w:rPr>
                <w:rFonts w:ascii="Quicksand" w:hAnsi="Quicksand"/>
                <w:b/>
                <w:sz w:val="22"/>
                <w:szCs w:val="22"/>
              </w:rPr>
              <w:t>Kategorie</w:t>
            </w:r>
            <w:proofErr w:type="spellEnd"/>
          </w:p>
        </w:tc>
        <w:tc>
          <w:tcPr>
            <w:tcW w:w="1440" w:type="dxa"/>
          </w:tcPr>
          <w:p w14:paraId="328F0AD2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Wert</w:t>
            </w:r>
          </w:p>
        </w:tc>
        <w:tc>
          <w:tcPr>
            <w:tcW w:w="1440" w:type="dxa"/>
          </w:tcPr>
          <w:p w14:paraId="349ED855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Punkte</w:t>
            </w:r>
          </w:p>
        </w:tc>
        <w:tc>
          <w:tcPr>
            <w:tcW w:w="1440" w:type="dxa"/>
          </w:tcPr>
          <w:p w14:paraId="4CDDF7A4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Max</w:t>
            </w:r>
          </w:p>
        </w:tc>
        <w:tc>
          <w:tcPr>
            <w:tcW w:w="1440" w:type="dxa"/>
          </w:tcPr>
          <w:p w14:paraId="7A722258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Gewicht</w:t>
            </w:r>
          </w:p>
        </w:tc>
        <w:tc>
          <w:tcPr>
            <w:tcW w:w="1440" w:type="dxa"/>
          </w:tcPr>
          <w:p w14:paraId="079C8D06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Begründung</w:t>
            </w:r>
          </w:p>
        </w:tc>
      </w:tr>
    </w:tbl>
    <w:p w14:paraId="330A1D23" w14:textId="77777777" w:rsidR="002B27CF" w:rsidRPr="00437283" w:rsidRDefault="00000000">
      <w:pPr>
        <w:rPr>
          <w:rFonts w:ascii="Quicksand" w:hAnsi="Quicksand"/>
          <w:color w:val="000000" w:themeColor="text1"/>
          <w:sz w:val="18"/>
          <w:szCs w:val="18"/>
        </w:rPr>
      </w:pPr>
      <w:r w:rsidRPr="00437283">
        <w:rPr>
          <w:rFonts w:ascii="Quicksand" w:hAnsi="Quicksand"/>
          <w:color w:val="000000" w:themeColor="text1"/>
          <w:sz w:val="18"/>
          <w:szCs w:val="18"/>
        </w:rPr>
        <w:t xml:space="preserve">{% for comp in </w:t>
      </w:r>
      <w:proofErr w:type="spellStart"/>
      <w:r w:rsidRPr="00437283">
        <w:rPr>
          <w:rFonts w:ascii="Quicksand" w:hAnsi="Quicksand"/>
          <w:color w:val="000000" w:themeColor="text1"/>
          <w:sz w:val="18"/>
          <w:szCs w:val="18"/>
        </w:rPr>
        <w:t>rating_</w:t>
      </w:r>
      <w:proofErr w:type="gramStart"/>
      <w:r w:rsidRPr="00437283">
        <w:rPr>
          <w:rFonts w:ascii="Quicksand" w:hAnsi="Quicksand"/>
          <w:color w:val="000000" w:themeColor="text1"/>
          <w:sz w:val="18"/>
          <w:szCs w:val="18"/>
        </w:rPr>
        <w:t>result.score</w:t>
      </w:r>
      <w:proofErr w:type="gramEnd"/>
      <w:r w:rsidRPr="00437283">
        <w:rPr>
          <w:rFonts w:ascii="Quicksand" w:hAnsi="Quicksand"/>
          <w:color w:val="000000" w:themeColor="text1"/>
          <w:sz w:val="18"/>
          <w:szCs w:val="18"/>
        </w:rPr>
        <w:t>.potential_components</w:t>
      </w:r>
      <w:proofErr w:type="spellEnd"/>
      <w:r w:rsidRPr="00437283">
        <w:rPr>
          <w:rFonts w:ascii="Quicksand" w:hAnsi="Quicksand"/>
          <w:color w:val="000000" w:themeColor="text1"/>
          <w:sz w:val="18"/>
          <w:szCs w:val="18"/>
        </w:rPr>
        <w:t xml:space="preserve"> %}</w:t>
      </w:r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1364"/>
        <w:gridCol w:w="1480"/>
        <w:gridCol w:w="1137"/>
        <w:gridCol w:w="1573"/>
        <w:gridCol w:w="1869"/>
        <w:gridCol w:w="1433"/>
      </w:tblGrid>
      <w:tr w:rsidR="00EC6BF4" w:rsidRPr="00437283" w14:paraId="1F793787" w14:textId="77777777" w:rsidTr="00EC6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0" w:type="dxa"/>
          </w:tcPr>
          <w:p w14:paraId="260CA00F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r w:rsidRPr="00437283">
              <w:rPr>
                <w:rFonts w:ascii="Quicksand" w:hAnsi="Quicksand"/>
                <w:sz w:val="20"/>
                <w:szCs w:val="20"/>
              </w:rPr>
              <w:t>{{ comp.category }}</w:t>
            </w:r>
          </w:p>
        </w:tc>
        <w:tc>
          <w:tcPr>
            <w:tcW w:w="1440" w:type="dxa"/>
          </w:tcPr>
          <w:p w14:paraId="4D6518D8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r w:rsidRPr="00437283">
              <w:rPr>
                <w:rFonts w:ascii="Quicksand" w:hAnsi="Quicksand"/>
                <w:sz w:val="20"/>
                <w:szCs w:val="20"/>
              </w:rPr>
              <w:t>{{ comp.raw_value if comp.raw_value else '-' }}</w:t>
            </w:r>
          </w:p>
        </w:tc>
        <w:tc>
          <w:tcPr>
            <w:tcW w:w="1440" w:type="dxa"/>
          </w:tcPr>
          <w:p w14:paraId="3A76F58E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r w:rsidRPr="00437283">
              <w:rPr>
                <w:rFonts w:ascii="Quicksand" w:hAnsi="Quicksand"/>
                <w:sz w:val="20"/>
                <w:szCs w:val="20"/>
              </w:rPr>
              <w:t>{{ comp.points }}</w:t>
            </w:r>
          </w:p>
        </w:tc>
        <w:tc>
          <w:tcPr>
            <w:tcW w:w="1440" w:type="dxa"/>
          </w:tcPr>
          <w:p w14:paraId="00B70F53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r w:rsidRPr="00437283">
              <w:rPr>
                <w:rFonts w:ascii="Quicksand" w:hAnsi="Quicksand"/>
                <w:sz w:val="20"/>
                <w:szCs w:val="20"/>
              </w:rPr>
              <w:t>{{ comp.max_points }}</w:t>
            </w:r>
          </w:p>
        </w:tc>
        <w:tc>
          <w:tcPr>
            <w:tcW w:w="1440" w:type="dxa"/>
          </w:tcPr>
          <w:p w14:paraId="09D38240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r w:rsidRPr="00437283">
              <w:rPr>
                <w:rFonts w:ascii="Quicksand" w:hAnsi="Quicksand"/>
                <w:sz w:val="20"/>
                <w:szCs w:val="20"/>
              </w:rPr>
              <w:t>{{ comp.weight_percent }}%</w:t>
            </w:r>
          </w:p>
        </w:tc>
        <w:tc>
          <w:tcPr>
            <w:tcW w:w="1440" w:type="dxa"/>
          </w:tcPr>
          <w:p w14:paraId="12389357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r w:rsidRPr="00437283">
              <w:rPr>
                <w:rFonts w:ascii="Quicksand" w:hAnsi="Quicksand"/>
                <w:sz w:val="20"/>
                <w:szCs w:val="20"/>
              </w:rPr>
              <w:t>{{ comp.reasoning }}</w:t>
            </w:r>
          </w:p>
        </w:tc>
      </w:tr>
    </w:tbl>
    <w:p w14:paraId="0853F9BF" w14:textId="77777777" w:rsidR="002B27CF" w:rsidRPr="00437283" w:rsidRDefault="00000000">
      <w:pPr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 xml:space="preserve">{% </w:t>
      </w:r>
      <w:proofErr w:type="spellStart"/>
      <w:r w:rsidRPr="00437283">
        <w:rPr>
          <w:rFonts w:ascii="Quicksand" w:hAnsi="Quicksand"/>
          <w:color w:val="000000" w:themeColor="text1"/>
        </w:rPr>
        <w:t>endfor</w:t>
      </w:r>
      <w:proofErr w:type="spellEnd"/>
      <w:r w:rsidRPr="00437283">
        <w:rPr>
          <w:rFonts w:ascii="Quicksand" w:hAnsi="Quicksand"/>
          <w:color w:val="000000" w:themeColor="text1"/>
        </w:rPr>
        <w:t xml:space="preserve"> %}</w:t>
      </w:r>
    </w:p>
    <w:p w14:paraId="18A0B8FE" w14:textId="77777777" w:rsidR="002B27CF" w:rsidRPr="00437283" w:rsidRDefault="00000000">
      <w:pPr>
        <w:pStyle w:val="Heading2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>Scoring Matrix: Trigger-Dimension</w:t>
      </w:r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25"/>
      </w:tblGrid>
      <w:tr w:rsidR="00EC6BF4" w:rsidRPr="00437283" w14:paraId="5FF69BFB" w14:textId="77777777" w:rsidTr="00EC6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0" w:type="dxa"/>
          </w:tcPr>
          <w:p w14:paraId="68E5A4A0" w14:textId="77777777" w:rsidR="002B27CF" w:rsidRPr="00437283" w:rsidRDefault="00000000">
            <w:pPr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Kategorie</w:t>
            </w:r>
          </w:p>
        </w:tc>
        <w:tc>
          <w:tcPr>
            <w:tcW w:w="1440" w:type="dxa"/>
          </w:tcPr>
          <w:p w14:paraId="4CE98719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Wert</w:t>
            </w:r>
          </w:p>
        </w:tc>
        <w:tc>
          <w:tcPr>
            <w:tcW w:w="1440" w:type="dxa"/>
          </w:tcPr>
          <w:p w14:paraId="35F09AB5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Punkte</w:t>
            </w:r>
          </w:p>
        </w:tc>
        <w:tc>
          <w:tcPr>
            <w:tcW w:w="1440" w:type="dxa"/>
          </w:tcPr>
          <w:p w14:paraId="6A6BD650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Max</w:t>
            </w:r>
          </w:p>
        </w:tc>
        <w:tc>
          <w:tcPr>
            <w:tcW w:w="1440" w:type="dxa"/>
          </w:tcPr>
          <w:p w14:paraId="46099C9E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Gewicht</w:t>
            </w:r>
          </w:p>
        </w:tc>
        <w:tc>
          <w:tcPr>
            <w:tcW w:w="1440" w:type="dxa"/>
          </w:tcPr>
          <w:p w14:paraId="79CA4644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Begründung</w:t>
            </w:r>
          </w:p>
        </w:tc>
      </w:tr>
    </w:tbl>
    <w:p w14:paraId="12CAE100" w14:textId="77777777" w:rsidR="002B27CF" w:rsidRPr="006D3958" w:rsidRDefault="00000000">
      <w:pPr>
        <w:rPr>
          <w:rFonts w:ascii="Quicksand" w:hAnsi="Quicksand"/>
          <w:color w:val="000000" w:themeColor="text1"/>
          <w:sz w:val="20"/>
          <w:szCs w:val="20"/>
        </w:rPr>
      </w:pPr>
      <w:r w:rsidRPr="006D3958">
        <w:rPr>
          <w:rFonts w:ascii="Quicksand" w:hAnsi="Quicksand"/>
          <w:color w:val="000000" w:themeColor="text1"/>
          <w:sz w:val="20"/>
          <w:szCs w:val="20"/>
        </w:rPr>
        <w:t xml:space="preserve">{% for comp in </w:t>
      </w:r>
      <w:proofErr w:type="spellStart"/>
      <w:r w:rsidRPr="006D3958">
        <w:rPr>
          <w:rFonts w:ascii="Quicksand" w:hAnsi="Quicksand"/>
          <w:color w:val="000000" w:themeColor="text1"/>
          <w:sz w:val="20"/>
          <w:szCs w:val="20"/>
        </w:rPr>
        <w:t>rating_</w:t>
      </w:r>
      <w:proofErr w:type="gramStart"/>
      <w:r w:rsidRPr="006D3958">
        <w:rPr>
          <w:rFonts w:ascii="Quicksand" w:hAnsi="Quicksand"/>
          <w:color w:val="000000" w:themeColor="text1"/>
          <w:sz w:val="20"/>
          <w:szCs w:val="20"/>
        </w:rPr>
        <w:t>result.score</w:t>
      </w:r>
      <w:proofErr w:type="gramEnd"/>
      <w:r w:rsidRPr="006D3958">
        <w:rPr>
          <w:rFonts w:ascii="Quicksand" w:hAnsi="Quicksand"/>
          <w:color w:val="000000" w:themeColor="text1"/>
          <w:sz w:val="20"/>
          <w:szCs w:val="20"/>
        </w:rPr>
        <w:t>.trigger_components</w:t>
      </w:r>
      <w:proofErr w:type="spellEnd"/>
      <w:r w:rsidRPr="006D3958">
        <w:rPr>
          <w:rFonts w:ascii="Quicksand" w:hAnsi="Quicksand"/>
          <w:color w:val="000000" w:themeColor="text1"/>
          <w:sz w:val="20"/>
          <w:szCs w:val="20"/>
        </w:rPr>
        <w:t xml:space="preserve"> %}</w:t>
      </w:r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1364"/>
        <w:gridCol w:w="1480"/>
        <w:gridCol w:w="1137"/>
        <w:gridCol w:w="1573"/>
        <w:gridCol w:w="1869"/>
        <w:gridCol w:w="1433"/>
      </w:tblGrid>
      <w:tr w:rsidR="00EC6BF4" w:rsidRPr="006D3958" w14:paraId="7EB97236" w14:textId="77777777" w:rsidTr="00EC6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0" w:type="dxa"/>
          </w:tcPr>
          <w:p w14:paraId="0C26774C" w14:textId="77777777" w:rsidR="002B27CF" w:rsidRPr="006D3958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{{ comp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.category }}</w:t>
            </w:r>
          </w:p>
        </w:tc>
        <w:tc>
          <w:tcPr>
            <w:tcW w:w="1440" w:type="dxa"/>
          </w:tcPr>
          <w:p w14:paraId="3ABB5E39" w14:textId="77777777" w:rsidR="002B27CF" w:rsidRPr="006D39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{{ comp.raw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_value if comp.raw_value else '-' }}</w:t>
            </w:r>
          </w:p>
        </w:tc>
        <w:tc>
          <w:tcPr>
            <w:tcW w:w="1440" w:type="dxa"/>
          </w:tcPr>
          <w:p w14:paraId="411A92B7" w14:textId="77777777" w:rsidR="002B27CF" w:rsidRPr="006D39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{{ comp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.points }}</w:t>
            </w:r>
          </w:p>
        </w:tc>
        <w:tc>
          <w:tcPr>
            <w:tcW w:w="1440" w:type="dxa"/>
          </w:tcPr>
          <w:p w14:paraId="337B4070" w14:textId="77777777" w:rsidR="002B27CF" w:rsidRPr="006D39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{{ comp.max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_points }}</w:t>
            </w:r>
          </w:p>
        </w:tc>
        <w:tc>
          <w:tcPr>
            <w:tcW w:w="1440" w:type="dxa"/>
          </w:tcPr>
          <w:p w14:paraId="1A63C6E1" w14:textId="77777777" w:rsidR="002B27CF" w:rsidRPr="006D39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{{ comp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.weight_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percent }}%</w:t>
            </w:r>
            <w:proofErr w:type="gramEnd"/>
          </w:p>
        </w:tc>
        <w:tc>
          <w:tcPr>
            <w:tcW w:w="1440" w:type="dxa"/>
          </w:tcPr>
          <w:p w14:paraId="00D17671" w14:textId="77777777" w:rsidR="002B27CF" w:rsidRPr="006D39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{{ comp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.reasoning }}</w:t>
            </w:r>
          </w:p>
        </w:tc>
      </w:tr>
    </w:tbl>
    <w:p w14:paraId="2B5F856B" w14:textId="77777777" w:rsidR="002B27CF" w:rsidRPr="006D3958" w:rsidRDefault="00000000">
      <w:pPr>
        <w:rPr>
          <w:rFonts w:ascii="Quicksand" w:hAnsi="Quicksand"/>
          <w:color w:val="000000" w:themeColor="text1"/>
          <w:sz w:val="20"/>
          <w:szCs w:val="20"/>
        </w:rPr>
      </w:pPr>
      <w:r w:rsidRPr="006D3958">
        <w:rPr>
          <w:rFonts w:ascii="Quicksand" w:hAnsi="Quicksand"/>
          <w:color w:val="000000" w:themeColor="text1"/>
          <w:sz w:val="20"/>
          <w:szCs w:val="20"/>
        </w:rPr>
        <w:t xml:space="preserve">{% </w:t>
      </w:r>
      <w:proofErr w:type="spellStart"/>
      <w:r w:rsidRPr="006D3958">
        <w:rPr>
          <w:rFonts w:ascii="Quicksand" w:hAnsi="Quicksand"/>
          <w:color w:val="000000" w:themeColor="text1"/>
          <w:sz w:val="20"/>
          <w:szCs w:val="20"/>
        </w:rPr>
        <w:t>endfor</w:t>
      </w:r>
      <w:proofErr w:type="spellEnd"/>
      <w:r w:rsidRPr="006D3958">
        <w:rPr>
          <w:rFonts w:ascii="Quicksand" w:hAnsi="Quicksand"/>
          <w:color w:val="000000" w:themeColor="text1"/>
          <w:sz w:val="20"/>
          <w:szCs w:val="20"/>
        </w:rPr>
        <w:t xml:space="preserve"> %}</w:t>
      </w:r>
    </w:p>
    <w:p w14:paraId="0A8E2C39" w14:textId="77777777" w:rsidR="002B27CF" w:rsidRPr="00437283" w:rsidRDefault="00000000">
      <w:pPr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br w:type="page"/>
      </w:r>
    </w:p>
    <w:p w14:paraId="0B432BBA" w14:textId="77777777" w:rsidR="002B27CF" w:rsidRPr="00437283" w:rsidRDefault="00000000">
      <w:pPr>
        <w:pStyle w:val="Heading1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lastRenderedPageBreak/>
        <w:t>Teil 2: Persönliche Stammdaten</w:t>
      </w:r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953"/>
        <w:gridCol w:w="3941"/>
        <w:gridCol w:w="3962"/>
      </w:tblGrid>
      <w:tr w:rsidR="00EC6BF4" w:rsidRPr="00437283" w14:paraId="24BD59DB" w14:textId="77777777" w:rsidTr="00EC6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2AF127B5" w14:textId="77777777" w:rsidR="002B27CF" w:rsidRPr="00437283" w:rsidRDefault="00000000">
            <w:pPr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Feld</w:t>
            </w:r>
          </w:p>
        </w:tc>
        <w:tc>
          <w:tcPr>
            <w:tcW w:w="2880" w:type="dxa"/>
          </w:tcPr>
          <w:p w14:paraId="008D19E2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Person 1</w:t>
            </w:r>
          </w:p>
        </w:tc>
        <w:tc>
          <w:tcPr>
            <w:tcW w:w="2880" w:type="dxa"/>
          </w:tcPr>
          <w:p w14:paraId="40269F62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Person 2</w:t>
            </w:r>
          </w:p>
        </w:tc>
      </w:tr>
      <w:tr w:rsidR="00EC6BF4" w:rsidRPr="004A7700" w14:paraId="4253B407" w14:textId="77777777" w:rsidTr="00EC6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2CF10A" w14:textId="77777777" w:rsidR="002B27CF" w:rsidRPr="006D3958" w:rsidRDefault="00000000">
            <w:pPr>
              <w:rPr>
                <w:rFonts w:ascii="Quicksand" w:hAnsi="Quicksand"/>
                <w:sz w:val="20"/>
                <w:szCs w:val="20"/>
              </w:rPr>
            </w:pPr>
            <w:r w:rsidRPr="006D3958">
              <w:rPr>
                <w:rFonts w:ascii="Quicksand" w:hAnsi="Quicksand"/>
                <w:sz w:val="20"/>
                <w:szCs w:val="20"/>
              </w:rPr>
              <w:t>Name</w:t>
            </w:r>
          </w:p>
        </w:tc>
        <w:tc>
          <w:tcPr>
            <w:tcW w:w="2880" w:type="dxa"/>
          </w:tcPr>
          <w:p w14:paraId="4A27D53D" w14:textId="77777777" w:rsidR="002B27CF" w:rsidRPr="006D39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{{ steuererklaerung_data.person_1.master_data.name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_1.master_data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  <w:tc>
          <w:tcPr>
            <w:tcW w:w="2880" w:type="dxa"/>
          </w:tcPr>
          <w:p w14:paraId="752C5F5F" w14:textId="77777777" w:rsidR="002B27CF" w:rsidRPr="006D39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{{ steuererklaerung_data.person_2.master_data.name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_2 and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_2.master_data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</w:tr>
      <w:tr w:rsidR="00EC6BF4" w:rsidRPr="004A7700" w14:paraId="6C7F86BD" w14:textId="77777777" w:rsidTr="00EC6B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2E3568" w14:textId="77777777" w:rsidR="002B27CF" w:rsidRPr="006D3958" w:rsidRDefault="00000000">
            <w:pPr>
              <w:rPr>
                <w:rFonts w:ascii="Quicksand" w:hAnsi="Quicksand"/>
                <w:sz w:val="20"/>
                <w:szCs w:val="20"/>
              </w:rPr>
            </w:pPr>
            <w:r w:rsidRPr="006D3958">
              <w:rPr>
                <w:rFonts w:ascii="Quicksand" w:hAnsi="Quicksand"/>
                <w:sz w:val="20"/>
                <w:szCs w:val="20"/>
              </w:rPr>
              <w:t>Alter</w:t>
            </w:r>
          </w:p>
        </w:tc>
        <w:tc>
          <w:tcPr>
            <w:tcW w:w="2880" w:type="dxa"/>
          </w:tcPr>
          <w:p w14:paraId="27C3877D" w14:textId="77777777" w:rsidR="002B27CF" w:rsidRPr="006D39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_1.master_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data.alter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_1.master_data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  <w:tc>
          <w:tcPr>
            <w:tcW w:w="2880" w:type="dxa"/>
          </w:tcPr>
          <w:p w14:paraId="13317C70" w14:textId="77777777" w:rsidR="002B27CF" w:rsidRPr="006D39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_2.master_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data.alter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_2 and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_2.master_data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</w:tr>
      <w:tr w:rsidR="00EC6BF4" w:rsidRPr="006D3958" w14:paraId="7ED4ACBC" w14:textId="77777777" w:rsidTr="00EC6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60E762" w14:textId="77777777" w:rsidR="002B27CF" w:rsidRPr="006D3958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6D3958">
              <w:rPr>
                <w:rFonts w:ascii="Quicksand" w:hAnsi="Quicksand"/>
                <w:sz w:val="20"/>
                <w:szCs w:val="20"/>
              </w:rPr>
              <w:t>Geburtsdatum</w:t>
            </w:r>
            <w:proofErr w:type="spellEnd"/>
          </w:p>
        </w:tc>
        <w:tc>
          <w:tcPr>
            <w:tcW w:w="2880" w:type="dxa"/>
          </w:tcPr>
          <w:p w14:paraId="67999C00" w14:textId="77777777" w:rsidR="002B27CF" w:rsidRPr="006D39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{{ steuererklaerung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1.master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data.geburtsdatum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 xml:space="preserve"> if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1.master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_data else '-' }}</w:t>
            </w:r>
          </w:p>
        </w:tc>
        <w:tc>
          <w:tcPr>
            <w:tcW w:w="2880" w:type="dxa"/>
          </w:tcPr>
          <w:p w14:paraId="0B02A084" w14:textId="77777777" w:rsidR="002B27CF" w:rsidRPr="006D39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{{ steuererklaerung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2.master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data.geburtsdatum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 xml:space="preserve"> if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_2 and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2.master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_data else '-' }}</w:t>
            </w:r>
          </w:p>
        </w:tc>
      </w:tr>
      <w:tr w:rsidR="00EC6BF4" w:rsidRPr="006D3958" w14:paraId="149935A3" w14:textId="77777777" w:rsidTr="00EC6B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39EC2" w14:textId="77777777" w:rsidR="002B27CF" w:rsidRPr="006D3958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6D3958">
              <w:rPr>
                <w:rFonts w:ascii="Quicksand" w:hAnsi="Quicksand"/>
                <w:sz w:val="20"/>
                <w:szCs w:val="20"/>
              </w:rPr>
              <w:t>Erwerbsstatus</w:t>
            </w:r>
            <w:proofErr w:type="spellEnd"/>
          </w:p>
        </w:tc>
        <w:tc>
          <w:tcPr>
            <w:tcW w:w="2880" w:type="dxa"/>
          </w:tcPr>
          <w:p w14:paraId="001E5910" w14:textId="77777777" w:rsidR="002B27CF" w:rsidRPr="006D39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{{ steuererklaerung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1.master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data.employment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_status.value if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1.master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_data else '-' }}</w:t>
            </w:r>
          </w:p>
        </w:tc>
        <w:tc>
          <w:tcPr>
            <w:tcW w:w="2880" w:type="dxa"/>
          </w:tcPr>
          <w:p w14:paraId="274B7376" w14:textId="77777777" w:rsidR="002B27CF" w:rsidRPr="006D39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{{ steuererklaerung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2.master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data.employment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_status.value if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_2 and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</w:rPr>
              <w:t>2.master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</w:rPr>
              <w:t>_data else '-' }}</w:t>
            </w:r>
          </w:p>
        </w:tc>
      </w:tr>
      <w:tr w:rsidR="00EC6BF4" w:rsidRPr="006D3958" w14:paraId="604796FD" w14:textId="77777777" w:rsidTr="00EC6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B5FD1" w14:textId="77777777" w:rsidR="002B27CF" w:rsidRPr="006D3958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6D3958">
              <w:rPr>
                <w:rFonts w:ascii="Quicksand" w:hAnsi="Quicksand"/>
                <w:sz w:val="20"/>
                <w:szCs w:val="20"/>
              </w:rPr>
              <w:t>Zivilstand</w:t>
            </w:r>
            <w:proofErr w:type="spellEnd"/>
          </w:p>
        </w:tc>
        <w:tc>
          <w:tcPr>
            <w:tcW w:w="2880" w:type="dxa"/>
          </w:tcPr>
          <w:p w14:paraId="4D87B835" w14:textId="77777777" w:rsidR="002B27CF" w:rsidRPr="006D39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{{ '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verheiratet'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data.verheiratet</w:t>
            </w:r>
            <w:proofErr w:type="spellEnd"/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'ledig' }}</w:t>
            </w:r>
          </w:p>
        </w:tc>
        <w:tc>
          <w:tcPr>
            <w:tcW w:w="2880" w:type="dxa"/>
          </w:tcPr>
          <w:p w14:paraId="6AB29694" w14:textId="77777777" w:rsidR="002B27CF" w:rsidRPr="006D39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r w:rsidRPr="006D3958">
              <w:rPr>
                <w:rFonts w:ascii="Quicksand" w:hAnsi="Quicksand"/>
                <w:sz w:val="20"/>
                <w:szCs w:val="20"/>
              </w:rPr>
              <w:t>-</w:t>
            </w:r>
          </w:p>
        </w:tc>
      </w:tr>
    </w:tbl>
    <w:p w14:paraId="6B0A50CE" w14:textId="77777777" w:rsidR="00437283" w:rsidRPr="006D3958" w:rsidRDefault="00437283">
      <w:pPr>
        <w:rPr>
          <w:rFonts w:ascii="Quicksand" w:hAnsi="Quicksand"/>
          <w:b/>
          <w:color w:val="000000" w:themeColor="text1"/>
          <w:sz w:val="20"/>
          <w:szCs w:val="20"/>
          <w:lang w:val="de-CH"/>
        </w:rPr>
      </w:pPr>
    </w:p>
    <w:p w14:paraId="35783EFA" w14:textId="66B8E964" w:rsidR="00437283" w:rsidRDefault="00000000">
      <w:pPr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b/>
          <w:color w:val="000000" w:themeColor="text1"/>
          <w:lang w:val="de-CH"/>
        </w:rPr>
        <w:t xml:space="preserve">Wohnsituation: </w:t>
      </w:r>
      <w:proofErr w:type="gramStart"/>
      <w:r w:rsidRPr="00437283">
        <w:rPr>
          <w:rFonts w:ascii="Quicksand" w:hAnsi="Quicksand"/>
          <w:color w:val="000000" w:themeColor="text1"/>
          <w:lang w:val="de-CH"/>
        </w:rPr>
        <w:t xml:space="preserve">{{ </w:t>
      </w:r>
      <w:proofErr w:type="spellStart"/>
      <w:r w:rsidRPr="00437283">
        <w:rPr>
          <w:rFonts w:ascii="Quicksand" w:hAnsi="Quicksand"/>
          <w:color w:val="000000" w:themeColor="text1"/>
          <w:lang w:val="de-CH"/>
        </w:rPr>
        <w:t>steuererklaerung</w:t>
      </w:r>
      <w:proofErr w:type="gramEnd"/>
      <w:r w:rsidRPr="00437283">
        <w:rPr>
          <w:rFonts w:ascii="Quicksand" w:hAnsi="Quicksand"/>
          <w:color w:val="000000" w:themeColor="text1"/>
          <w:lang w:val="de-CH"/>
        </w:rPr>
        <w:t>_</w:t>
      </w:r>
      <w:proofErr w:type="gramStart"/>
      <w:r w:rsidRPr="00437283">
        <w:rPr>
          <w:rFonts w:ascii="Quicksand" w:hAnsi="Quicksand"/>
          <w:color w:val="000000" w:themeColor="text1"/>
          <w:lang w:val="de-CH"/>
        </w:rPr>
        <w:t>data.housing</w:t>
      </w:r>
      <w:proofErr w:type="gramEnd"/>
      <w:r w:rsidRPr="00437283">
        <w:rPr>
          <w:rFonts w:ascii="Quicksand" w:hAnsi="Quicksand"/>
          <w:color w:val="000000" w:themeColor="text1"/>
          <w:lang w:val="de-CH"/>
        </w:rPr>
        <w:t>_situation.</w:t>
      </w:r>
      <w:proofErr w:type="gramStart"/>
      <w:r w:rsidRPr="00437283">
        <w:rPr>
          <w:rFonts w:ascii="Quicksand" w:hAnsi="Quicksand"/>
          <w:color w:val="000000" w:themeColor="text1"/>
          <w:lang w:val="de-CH"/>
        </w:rPr>
        <w:t>value</w:t>
      </w:r>
      <w:proofErr w:type="spellEnd"/>
      <w:r w:rsidRPr="00437283">
        <w:rPr>
          <w:rFonts w:ascii="Quicksand" w:hAnsi="Quicksand"/>
          <w:color w:val="000000" w:themeColor="text1"/>
          <w:lang w:val="de-CH"/>
        </w:rPr>
        <w:t xml:space="preserve"> }</w:t>
      </w:r>
      <w:proofErr w:type="gramEnd"/>
      <w:r w:rsidRPr="00437283">
        <w:rPr>
          <w:rFonts w:ascii="Quicksand" w:hAnsi="Quicksand"/>
          <w:color w:val="000000" w:themeColor="text1"/>
          <w:lang w:val="de-CH"/>
        </w:rPr>
        <w:t>}</w:t>
      </w:r>
    </w:p>
    <w:p w14:paraId="5EDE8D73" w14:textId="77777777" w:rsidR="00437283" w:rsidRDefault="00437283">
      <w:pPr>
        <w:rPr>
          <w:rFonts w:ascii="Quicksand" w:hAnsi="Quicksand"/>
          <w:color w:val="000000" w:themeColor="text1"/>
          <w:lang w:val="de-CH"/>
        </w:rPr>
      </w:pPr>
      <w:r>
        <w:rPr>
          <w:rFonts w:ascii="Quicksand" w:hAnsi="Quicksand"/>
          <w:color w:val="000000" w:themeColor="text1"/>
          <w:lang w:val="de-CH"/>
        </w:rPr>
        <w:br w:type="page"/>
      </w:r>
    </w:p>
    <w:p w14:paraId="6114D935" w14:textId="77777777" w:rsidR="002B27CF" w:rsidRPr="00437283" w:rsidRDefault="00000000">
      <w:pPr>
        <w:pStyle w:val="Heading1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lastRenderedPageBreak/>
        <w:t xml:space="preserve">Teil 3: </w:t>
      </w:r>
      <w:proofErr w:type="spellStart"/>
      <w:r w:rsidRPr="00437283">
        <w:rPr>
          <w:rFonts w:ascii="Quicksand" w:hAnsi="Quicksand"/>
          <w:color w:val="000000" w:themeColor="text1"/>
        </w:rPr>
        <w:t>Finanzielle</w:t>
      </w:r>
      <w:proofErr w:type="spellEnd"/>
      <w:r w:rsidRPr="00437283">
        <w:rPr>
          <w:rFonts w:ascii="Quicksand" w:hAnsi="Quicksand"/>
          <w:color w:val="000000" w:themeColor="text1"/>
        </w:rPr>
        <w:t xml:space="preserve"> </w:t>
      </w:r>
      <w:proofErr w:type="spellStart"/>
      <w:r w:rsidRPr="00437283">
        <w:rPr>
          <w:rFonts w:ascii="Quicksand" w:hAnsi="Quicksand"/>
          <w:color w:val="000000" w:themeColor="text1"/>
        </w:rPr>
        <w:t>Datenextraktion</w:t>
      </w:r>
      <w:proofErr w:type="spellEnd"/>
    </w:p>
    <w:p w14:paraId="77DD9EAB" w14:textId="77777777" w:rsidR="002B27CF" w:rsidRPr="00437283" w:rsidRDefault="00000000">
      <w:pPr>
        <w:pStyle w:val="Heading2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>3.1 Einkommensanalyse</w:t>
      </w:r>
    </w:p>
    <w:tbl>
      <w:tblPr>
        <w:tblStyle w:val="MediumList2-Accent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803"/>
        <w:gridCol w:w="3785"/>
      </w:tblGrid>
      <w:tr w:rsidR="00EC6BF4" w:rsidRPr="00437283" w14:paraId="6704182B" w14:textId="77777777" w:rsidTr="00437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</w:tcPr>
          <w:p w14:paraId="0C1CECDA" w14:textId="77777777" w:rsidR="002B27CF" w:rsidRPr="00437283" w:rsidRDefault="00000000">
            <w:pPr>
              <w:rPr>
                <w:rFonts w:ascii="Quicksand" w:hAnsi="Quicksand"/>
                <w:sz w:val="22"/>
                <w:szCs w:val="22"/>
              </w:rPr>
            </w:pPr>
            <w:proofErr w:type="spellStart"/>
            <w:r w:rsidRPr="00437283">
              <w:rPr>
                <w:rFonts w:ascii="Quicksand" w:hAnsi="Quicksand"/>
                <w:b/>
                <w:sz w:val="22"/>
                <w:szCs w:val="22"/>
              </w:rPr>
              <w:t>Einkommensart</w:t>
            </w:r>
            <w:proofErr w:type="spellEnd"/>
          </w:p>
        </w:tc>
        <w:tc>
          <w:tcPr>
            <w:tcW w:w="2803" w:type="dxa"/>
          </w:tcPr>
          <w:p w14:paraId="4CB71BDF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Person 1</w:t>
            </w:r>
          </w:p>
        </w:tc>
        <w:tc>
          <w:tcPr>
            <w:tcW w:w="3785" w:type="dxa"/>
          </w:tcPr>
          <w:p w14:paraId="27B50817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Person 2</w:t>
            </w:r>
          </w:p>
        </w:tc>
      </w:tr>
      <w:tr w:rsidR="00EC6BF4" w:rsidRPr="004A7700" w14:paraId="0C086584" w14:textId="77777777" w:rsidTr="00437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3202435" w14:textId="77777777" w:rsidR="002B27CF" w:rsidRPr="006D3958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6D3958">
              <w:rPr>
                <w:rFonts w:ascii="Quicksand" w:hAnsi="Quicksand"/>
                <w:sz w:val="20"/>
                <w:szCs w:val="20"/>
              </w:rPr>
              <w:t>Bruttoeinkommen</w:t>
            </w:r>
            <w:proofErr w:type="spellEnd"/>
          </w:p>
        </w:tc>
        <w:tc>
          <w:tcPr>
            <w:tcW w:w="2803" w:type="dxa"/>
          </w:tcPr>
          <w:p w14:paraId="2319BF07" w14:textId="77777777" w:rsidR="002B27CF" w:rsidRPr="006D39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_1.haupterwerb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_1.haupterwerb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  <w:tc>
          <w:tcPr>
            <w:tcW w:w="3785" w:type="dxa"/>
          </w:tcPr>
          <w:p w14:paraId="2DC224BE" w14:textId="77777777" w:rsidR="002B27CF" w:rsidRPr="006D39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_2.haupterwerb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_2 and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_2.haupterwerb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</w:tr>
      <w:tr w:rsidR="00EC6BF4" w:rsidRPr="004A7700" w14:paraId="5F640F7B" w14:textId="77777777" w:rsidTr="00437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92B4049" w14:textId="77777777" w:rsidR="002B27CF" w:rsidRPr="006D3958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6D3958">
              <w:rPr>
                <w:rFonts w:ascii="Quicksand" w:hAnsi="Quicksand"/>
                <w:sz w:val="20"/>
                <w:szCs w:val="20"/>
              </w:rPr>
              <w:t>Nettoeinkommen</w:t>
            </w:r>
            <w:proofErr w:type="spellEnd"/>
          </w:p>
        </w:tc>
        <w:tc>
          <w:tcPr>
            <w:tcW w:w="2803" w:type="dxa"/>
          </w:tcPr>
          <w:p w14:paraId="4B4E075C" w14:textId="77777777" w:rsidR="002B27CF" w:rsidRPr="006D39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_1.nettoeinkommen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_1.nettoeinkommen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  <w:tc>
          <w:tcPr>
            <w:tcW w:w="3785" w:type="dxa"/>
          </w:tcPr>
          <w:p w14:paraId="0B7D4245" w14:textId="77777777" w:rsidR="002B27CF" w:rsidRPr="006D39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_2.nettoeinkommen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_2 and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_2.nettoeinkommen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</w:tr>
      <w:tr w:rsidR="00EC6BF4" w:rsidRPr="004A7700" w14:paraId="656AC50D" w14:textId="77777777" w:rsidTr="00437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B2C74A" w14:textId="77777777" w:rsidR="002B27CF" w:rsidRPr="006D3958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6D3958">
              <w:rPr>
                <w:rFonts w:ascii="Quicksand" w:hAnsi="Quicksand"/>
                <w:sz w:val="20"/>
                <w:szCs w:val="20"/>
              </w:rPr>
              <w:t>Steuerbares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</w:rPr>
              <w:t xml:space="preserve">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</w:rPr>
              <w:t>Einkommen</w:t>
            </w:r>
            <w:proofErr w:type="spellEnd"/>
          </w:p>
        </w:tc>
        <w:tc>
          <w:tcPr>
            <w:tcW w:w="2803" w:type="dxa"/>
          </w:tcPr>
          <w:p w14:paraId="1194210D" w14:textId="77777777" w:rsidR="002B27CF" w:rsidRPr="006D39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_1.steuerbares_einkommen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_1.steuerbares_einkommen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  <w:tc>
          <w:tcPr>
            <w:tcW w:w="3785" w:type="dxa"/>
          </w:tcPr>
          <w:p w14:paraId="7AC4A7EA" w14:textId="77777777" w:rsidR="002B27CF" w:rsidRPr="006D39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_2.steuerbares_einkommen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_2 and steuererklaerung_</w:t>
            </w:r>
            <w:proofErr w:type="gram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_2.steuerbares_einkommen </w:t>
            </w:r>
            <w:proofErr w:type="spellStart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6D3958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</w:tr>
    </w:tbl>
    <w:p w14:paraId="4C16661A" w14:textId="77777777" w:rsidR="002B27CF" w:rsidRPr="00437283" w:rsidRDefault="00000000">
      <w:pPr>
        <w:pStyle w:val="Heading2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 xml:space="preserve">3.2 </w:t>
      </w:r>
      <w:proofErr w:type="spellStart"/>
      <w:r w:rsidRPr="00437283">
        <w:rPr>
          <w:rFonts w:ascii="Quicksand" w:hAnsi="Quicksand"/>
          <w:color w:val="000000" w:themeColor="text1"/>
        </w:rPr>
        <w:t>Vermögensbilanz</w:t>
      </w:r>
      <w:proofErr w:type="spellEnd"/>
    </w:p>
    <w:p w14:paraId="1257E03F" w14:textId="77777777" w:rsidR="002B27CF" w:rsidRPr="00437283" w:rsidRDefault="00000000">
      <w:pPr>
        <w:rPr>
          <w:rFonts w:ascii="Quicksand" w:hAnsi="Quicksand"/>
          <w:color w:val="000000" w:themeColor="text1"/>
        </w:rPr>
      </w:pPr>
      <w:proofErr w:type="spellStart"/>
      <w:r w:rsidRPr="00437283">
        <w:rPr>
          <w:rFonts w:ascii="Quicksand" w:hAnsi="Quicksand"/>
          <w:b/>
          <w:color w:val="000000" w:themeColor="text1"/>
        </w:rPr>
        <w:t>Vermögenswerte</w:t>
      </w:r>
      <w:proofErr w:type="spellEnd"/>
    </w:p>
    <w:tbl>
      <w:tblPr>
        <w:tblStyle w:val="MediumList2-Accent1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2885"/>
        <w:gridCol w:w="3883"/>
      </w:tblGrid>
      <w:tr w:rsidR="00EC6BF4" w:rsidRPr="00437283" w14:paraId="20301EA7" w14:textId="77777777" w:rsidTr="00437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88" w:type="dxa"/>
          </w:tcPr>
          <w:p w14:paraId="50427A79" w14:textId="77777777" w:rsidR="002B27CF" w:rsidRPr="00437283" w:rsidRDefault="00000000">
            <w:pPr>
              <w:rPr>
                <w:rFonts w:ascii="Quicksand" w:hAnsi="Quicksand"/>
                <w:sz w:val="22"/>
                <w:szCs w:val="22"/>
              </w:rPr>
            </w:pPr>
            <w:proofErr w:type="spellStart"/>
            <w:r w:rsidRPr="00437283">
              <w:rPr>
                <w:rFonts w:ascii="Quicksand" w:hAnsi="Quicksand"/>
                <w:b/>
                <w:sz w:val="22"/>
                <w:szCs w:val="22"/>
              </w:rPr>
              <w:t>Vermögensart</w:t>
            </w:r>
            <w:proofErr w:type="spellEnd"/>
          </w:p>
        </w:tc>
        <w:tc>
          <w:tcPr>
            <w:tcW w:w="2885" w:type="dxa"/>
          </w:tcPr>
          <w:p w14:paraId="21614688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Person 1</w:t>
            </w:r>
          </w:p>
        </w:tc>
        <w:tc>
          <w:tcPr>
            <w:tcW w:w="3883" w:type="dxa"/>
          </w:tcPr>
          <w:p w14:paraId="2BDB8954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Person 2</w:t>
            </w:r>
          </w:p>
        </w:tc>
      </w:tr>
      <w:tr w:rsidR="00EC6BF4" w:rsidRPr="004A7700" w14:paraId="55A8922F" w14:textId="77777777" w:rsidTr="00437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114BCEA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Bankguthaben</w:t>
            </w:r>
            <w:proofErr w:type="spellEnd"/>
          </w:p>
        </w:tc>
        <w:tc>
          <w:tcPr>
            <w:tcW w:w="2885" w:type="dxa"/>
          </w:tcPr>
          <w:p w14:paraId="43A04B74" w14:textId="77777777" w:rsidR="002B27CF" w:rsidRPr="004372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_1.bankguthaben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_1.bankguthaben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  <w:tc>
          <w:tcPr>
            <w:tcW w:w="3883" w:type="dxa"/>
          </w:tcPr>
          <w:p w14:paraId="777B70F0" w14:textId="77777777" w:rsidR="002B27CF" w:rsidRPr="004372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_2.bankguthaben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_2 and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_2.bankguthaben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</w:tr>
      <w:tr w:rsidR="00EC6BF4" w:rsidRPr="004A7700" w14:paraId="15101DEA" w14:textId="77777777" w:rsidTr="00437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EFCFD99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Wertschriften</w:t>
            </w:r>
            <w:proofErr w:type="spellEnd"/>
          </w:p>
        </w:tc>
        <w:tc>
          <w:tcPr>
            <w:tcW w:w="2885" w:type="dxa"/>
          </w:tcPr>
          <w:p w14:paraId="0A99BF56" w14:textId="77777777" w:rsidR="002B27CF" w:rsidRPr="004372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_1.wertschriften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_1.wertschriften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  <w:tc>
          <w:tcPr>
            <w:tcW w:w="3883" w:type="dxa"/>
          </w:tcPr>
          <w:p w14:paraId="474DF72C" w14:textId="77777777" w:rsidR="002B27CF" w:rsidRPr="004372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_2.wertschriften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_2 and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_2.wertschriften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</w:tr>
      <w:tr w:rsidR="00EC6BF4" w:rsidRPr="004A7700" w14:paraId="796A6187" w14:textId="77777777" w:rsidTr="00437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26586610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Liegenschaften</w:t>
            </w:r>
            <w:proofErr w:type="spellEnd"/>
          </w:p>
        </w:tc>
        <w:tc>
          <w:tcPr>
            <w:tcW w:w="2885" w:type="dxa"/>
          </w:tcPr>
          <w:p w14:paraId="2850354D" w14:textId="77777777" w:rsidR="002B27CF" w:rsidRPr="004372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_1.liegenschaften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_1.liegenschaften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  <w:tc>
          <w:tcPr>
            <w:tcW w:w="3883" w:type="dxa"/>
          </w:tcPr>
          <w:p w14:paraId="28199B5F" w14:textId="77777777" w:rsidR="002B27CF" w:rsidRPr="004372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_2.liegenschaften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_2 and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_2.liegenschaften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</w:tr>
      <w:tr w:rsidR="00EC6BF4" w:rsidRPr="004A7700" w14:paraId="7373D0BF" w14:textId="77777777" w:rsidTr="00437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12C65F8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Versicherungen</w:t>
            </w:r>
            <w:proofErr w:type="spellEnd"/>
          </w:p>
        </w:tc>
        <w:tc>
          <w:tcPr>
            <w:tcW w:w="2885" w:type="dxa"/>
          </w:tcPr>
          <w:p w14:paraId="1F507A31" w14:textId="77777777" w:rsidR="002B27CF" w:rsidRPr="004372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{{ </w:t>
            </w:r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lastRenderedPageBreak/>
              <w:t>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_1.lebens_und_versicherungspolicen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_1.lebens_und_versicherungspolicen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  <w:tc>
          <w:tcPr>
            <w:tcW w:w="3883" w:type="dxa"/>
          </w:tcPr>
          <w:p w14:paraId="6D6C6BE3" w14:textId="77777777" w:rsidR="002B27CF" w:rsidRPr="004372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lastRenderedPageBreak/>
              <w:t xml:space="preserve">{{ </w:t>
            </w:r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lastRenderedPageBreak/>
              <w:t>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_2.lebens_und_versicherungspolicen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_2 and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_2.lebens_und_versicherungspolicen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</w:tr>
    </w:tbl>
    <w:p w14:paraId="3D1C1969" w14:textId="77777777" w:rsidR="002B27CF" w:rsidRPr="00437283" w:rsidRDefault="002B27CF">
      <w:pPr>
        <w:rPr>
          <w:rFonts w:ascii="Quicksand" w:hAnsi="Quicksand"/>
          <w:color w:val="000000" w:themeColor="text1"/>
          <w:lang w:val="de-CH"/>
        </w:rPr>
      </w:pPr>
    </w:p>
    <w:p w14:paraId="7A07ABE1" w14:textId="77777777" w:rsidR="002B27CF" w:rsidRPr="00437283" w:rsidRDefault="00000000">
      <w:pPr>
        <w:rPr>
          <w:rFonts w:ascii="Quicksand" w:hAnsi="Quicksand"/>
          <w:color w:val="000000" w:themeColor="text1"/>
        </w:rPr>
      </w:pPr>
      <w:proofErr w:type="spellStart"/>
      <w:r w:rsidRPr="00437283">
        <w:rPr>
          <w:rFonts w:ascii="Quicksand" w:hAnsi="Quicksand"/>
          <w:b/>
          <w:color w:val="000000" w:themeColor="text1"/>
        </w:rPr>
        <w:t>Verbindlichkeiten</w:t>
      </w:r>
      <w:proofErr w:type="spellEnd"/>
    </w:p>
    <w:tbl>
      <w:tblPr>
        <w:tblStyle w:val="MediumList2-Accent1"/>
        <w:tblW w:w="0" w:type="auto"/>
        <w:tblLayout w:type="fixed"/>
        <w:tblLook w:val="04A0" w:firstRow="1" w:lastRow="0" w:firstColumn="1" w:lastColumn="0" w:noHBand="0" w:noVBand="1"/>
      </w:tblPr>
      <w:tblGrid>
        <w:gridCol w:w="2538"/>
        <w:gridCol w:w="2671"/>
        <w:gridCol w:w="3647"/>
      </w:tblGrid>
      <w:tr w:rsidR="00EC6BF4" w:rsidRPr="00437283" w14:paraId="236C62DD" w14:textId="77777777" w:rsidTr="00437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38" w:type="dxa"/>
          </w:tcPr>
          <w:p w14:paraId="1359D5AB" w14:textId="77777777" w:rsidR="002B27CF" w:rsidRPr="00437283" w:rsidRDefault="00000000">
            <w:pPr>
              <w:rPr>
                <w:rFonts w:ascii="Quicksand" w:hAnsi="Quicksand"/>
                <w:sz w:val="22"/>
                <w:szCs w:val="22"/>
              </w:rPr>
            </w:pPr>
            <w:proofErr w:type="spellStart"/>
            <w:r w:rsidRPr="00437283">
              <w:rPr>
                <w:rFonts w:ascii="Quicksand" w:hAnsi="Quicksand"/>
                <w:b/>
                <w:sz w:val="22"/>
                <w:szCs w:val="22"/>
              </w:rPr>
              <w:t>Verbindlichkeitsart</w:t>
            </w:r>
            <w:proofErr w:type="spellEnd"/>
          </w:p>
        </w:tc>
        <w:tc>
          <w:tcPr>
            <w:tcW w:w="2671" w:type="dxa"/>
          </w:tcPr>
          <w:p w14:paraId="7866CF6B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Person 1</w:t>
            </w:r>
          </w:p>
        </w:tc>
        <w:tc>
          <w:tcPr>
            <w:tcW w:w="3647" w:type="dxa"/>
          </w:tcPr>
          <w:p w14:paraId="1B3034F5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r w:rsidRPr="00437283">
              <w:rPr>
                <w:rFonts w:ascii="Quicksand" w:hAnsi="Quicksand"/>
                <w:b/>
                <w:sz w:val="22"/>
                <w:szCs w:val="22"/>
              </w:rPr>
              <w:t>Person 2</w:t>
            </w:r>
          </w:p>
        </w:tc>
      </w:tr>
      <w:tr w:rsidR="00EC6BF4" w:rsidRPr="004A7700" w14:paraId="3F18B27C" w14:textId="77777777" w:rsidTr="00437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1019732F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Hypotheken</w:t>
            </w:r>
            <w:proofErr w:type="spellEnd"/>
          </w:p>
        </w:tc>
        <w:tc>
          <w:tcPr>
            <w:tcW w:w="2671" w:type="dxa"/>
          </w:tcPr>
          <w:p w14:paraId="3B647CB6" w14:textId="77777777" w:rsidR="002B27CF" w:rsidRPr="004372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_1.hypothekarschulden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_1.hypothekarschulden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  <w:tc>
          <w:tcPr>
            <w:tcW w:w="3647" w:type="dxa"/>
          </w:tcPr>
          <w:p w14:paraId="19111328" w14:textId="77777777" w:rsidR="002B27CF" w:rsidRPr="004372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_2.hypothekarschulden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_2 and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_2.hypothekarschulden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</w:tr>
      <w:tr w:rsidR="00EC6BF4" w:rsidRPr="004A7700" w14:paraId="27D710CA" w14:textId="77777777" w:rsidTr="00437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3184076E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Übrige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</w:rPr>
              <w:t xml:space="preserve">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Schulden</w:t>
            </w:r>
            <w:proofErr w:type="spellEnd"/>
          </w:p>
        </w:tc>
        <w:tc>
          <w:tcPr>
            <w:tcW w:w="2671" w:type="dxa"/>
          </w:tcPr>
          <w:p w14:paraId="311DCC45" w14:textId="77777777" w:rsidR="002B27CF" w:rsidRPr="004372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_1.schulden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_1.schulden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  <w:tc>
          <w:tcPr>
            <w:tcW w:w="3647" w:type="dxa"/>
          </w:tcPr>
          <w:p w14:paraId="5F324D94" w14:textId="77777777" w:rsidR="002B27CF" w:rsidRPr="004372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_2.schulden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_2 and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_2.schulden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</w:tr>
    </w:tbl>
    <w:p w14:paraId="00ABF00D" w14:textId="77777777" w:rsidR="002B27CF" w:rsidRPr="00437283" w:rsidRDefault="00000000">
      <w:pPr>
        <w:pStyle w:val="Heading2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 xml:space="preserve">3.3 </w:t>
      </w:r>
      <w:proofErr w:type="spellStart"/>
      <w:r w:rsidRPr="00437283">
        <w:rPr>
          <w:rFonts w:ascii="Quicksand" w:hAnsi="Quicksand"/>
          <w:color w:val="000000" w:themeColor="text1"/>
        </w:rPr>
        <w:t>Vorsorge-Indikatoren</w:t>
      </w:r>
      <w:proofErr w:type="spellEnd"/>
    </w:p>
    <w:tbl>
      <w:tblPr>
        <w:tblStyle w:val="MediumList2-Accent1"/>
        <w:tblW w:w="0" w:type="auto"/>
        <w:tblLayout w:type="fixed"/>
        <w:tblLook w:val="04A0" w:firstRow="1" w:lastRow="0" w:firstColumn="1" w:lastColumn="0" w:noHBand="0" w:noVBand="1"/>
      </w:tblPr>
      <w:tblGrid>
        <w:gridCol w:w="2808"/>
        <w:gridCol w:w="6048"/>
      </w:tblGrid>
      <w:tr w:rsidR="00EC6BF4" w:rsidRPr="004A7700" w14:paraId="28AFED69" w14:textId="77777777" w:rsidTr="00437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08" w:type="dxa"/>
          </w:tcPr>
          <w:p w14:paraId="5F24CDF4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Säule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</w:rPr>
              <w:t xml:space="preserve"> 3a Person 1</w:t>
            </w:r>
          </w:p>
        </w:tc>
        <w:tc>
          <w:tcPr>
            <w:tcW w:w="6048" w:type="dxa"/>
          </w:tcPr>
          <w:p w14:paraId="21FE026E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{{ 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_1.saeule_3a_einzahlung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_1.saeule_3a_einzahlung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'-' }}</w:t>
            </w:r>
          </w:p>
        </w:tc>
      </w:tr>
      <w:tr w:rsidR="00EC6BF4" w:rsidRPr="00437283" w14:paraId="6618E589" w14:textId="77777777" w:rsidTr="00437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0339882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Säule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</w:rPr>
              <w:t xml:space="preserve"> 3a Person 2</w:t>
            </w:r>
          </w:p>
        </w:tc>
        <w:tc>
          <w:tcPr>
            <w:tcW w:w="6048" w:type="dxa"/>
          </w:tcPr>
          <w:p w14:paraId="566E7204" w14:textId="77777777" w:rsidR="002B27CF" w:rsidRPr="004372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{{ steuererklaerung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2.saeule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_3a_einzahlung if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_2 and steuererklaerung_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data.person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2.saeule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_3a_einzahlung else '-' }}</w:t>
            </w:r>
          </w:p>
        </w:tc>
      </w:tr>
      <w:tr w:rsidR="00EC6BF4" w:rsidRPr="00437283" w14:paraId="49F70760" w14:textId="77777777" w:rsidTr="00437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42A9814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r w:rsidRPr="00437283">
              <w:rPr>
                <w:rFonts w:ascii="Quicksand" w:hAnsi="Quicksand"/>
                <w:sz w:val="20"/>
                <w:szCs w:val="20"/>
              </w:rPr>
              <w:t xml:space="preserve">3a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voll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</w:rPr>
              <w:t xml:space="preserve">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ausgeschöpft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</w:rPr>
              <w:t>?</w:t>
            </w:r>
          </w:p>
        </w:tc>
        <w:tc>
          <w:tcPr>
            <w:tcW w:w="6048" w:type="dxa"/>
          </w:tcPr>
          <w:p w14:paraId="511912E7" w14:textId="77777777" w:rsidR="002B27CF" w:rsidRPr="004372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{{ '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Ja' if pension_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indicators.saeule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_3a_voll_ausgeschoepft else 'Nein' if pension_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indicators.saeule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 xml:space="preserve">_3a_voll_ausgeschoepft is not 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none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 xml:space="preserve"> else '-' }}</w:t>
            </w:r>
          </w:p>
        </w:tc>
      </w:tr>
      <w:tr w:rsidR="00EC6BF4" w:rsidRPr="004A7700" w14:paraId="43A15399" w14:textId="77777777" w:rsidTr="00437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24E2D773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r w:rsidRPr="00437283">
              <w:rPr>
                <w:rFonts w:ascii="Quicksand" w:hAnsi="Quicksand"/>
                <w:sz w:val="20"/>
                <w:szCs w:val="20"/>
              </w:rPr>
              <w:t xml:space="preserve">PK-Einkauf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erkennbar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</w:rPr>
              <w:t>?</w:t>
            </w:r>
          </w:p>
        </w:tc>
        <w:tc>
          <w:tcPr>
            <w:tcW w:w="6048" w:type="dxa"/>
          </w:tcPr>
          <w:p w14:paraId="2D702DFF" w14:textId="77777777" w:rsidR="002B27CF" w:rsidRPr="004372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  <w:lang w:val="de-CH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{{ '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Ja'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if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pension_indicators.pk_einkauf_erkennbar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>else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  <w:lang w:val="de-CH"/>
              </w:rPr>
              <w:t xml:space="preserve"> 'Nein' }}</w:t>
            </w:r>
          </w:p>
        </w:tc>
      </w:tr>
      <w:tr w:rsidR="00EC6BF4" w:rsidRPr="00437283" w14:paraId="273E1FC7" w14:textId="77777777" w:rsidTr="00437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F10E4C2" w14:textId="77777777" w:rsidR="002B27CF" w:rsidRPr="00437283" w:rsidRDefault="00000000">
            <w:pPr>
              <w:rPr>
                <w:rFonts w:ascii="Quicksand" w:hAnsi="Quicksand"/>
              </w:rPr>
            </w:pPr>
            <w:proofErr w:type="spellStart"/>
            <w:r w:rsidRPr="00437283">
              <w:rPr>
                <w:rFonts w:ascii="Quicksand" w:hAnsi="Quicksand"/>
              </w:rPr>
              <w:t>Einkommens</w:t>
            </w:r>
            <w:proofErr w:type="spellEnd"/>
            <w:r w:rsidRPr="00437283">
              <w:rPr>
                <w:rFonts w:ascii="Quicksand" w:hAnsi="Quicksand"/>
              </w:rPr>
              <w:t>-/</w:t>
            </w:r>
            <w:proofErr w:type="spellStart"/>
            <w:r w:rsidRPr="00437283">
              <w:rPr>
                <w:rFonts w:ascii="Quicksand" w:hAnsi="Quicksand"/>
              </w:rPr>
              <w:t>Sparquoten-Indikator</w:t>
            </w:r>
            <w:proofErr w:type="spellEnd"/>
          </w:p>
        </w:tc>
        <w:tc>
          <w:tcPr>
            <w:tcW w:w="6048" w:type="dxa"/>
          </w:tcPr>
          <w:p w14:paraId="6624A796" w14:textId="77777777" w:rsidR="002B27CF" w:rsidRPr="004372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</w:rPr>
            </w:pPr>
            <w:r w:rsidRPr="00437283">
              <w:rPr>
                <w:rFonts w:ascii="Quicksand" w:hAnsi="Quicksand"/>
              </w:rPr>
              <w:t>{{ 'Hoch' if pension_indicators.high_income_low_savings_indicator else 'Normal' }}</w:t>
            </w:r>
          </w:p>
        </w:tc>
      </w:tr>
      <w:tr w:rsidR="00EC6BF4" w:rsidRPr="00437283" w14:paraId="0D004810" w14:textId="77777777" w:rsidTr="00437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555D98E" w14:textId="77777777" w:rsidR="002B27CF" w:rsidRPr="00437283" w:rsidRDefault="00000000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Geschätzte</w:t>
            </w:r>
            <w:proofErr w:type="spellEnd"/>
            <w:r w:rsidRPr="00437283">
              <w:rPr>
                <w:rFonts w:ascii="Quicksand" w:hAnsi="Quicksand"/>
                <w:sz w:val="20"/>
                <w:szCs w:val="20"/>
              </w:rPr>
              <w:t xml:space="preserve"> </w:t>
            </w:r>
            <w:proofErr w:type="spellStart"/>
            <w:r w:rsidRPr="00437283">
              <w:rPr>
                <w:rFonts w:ascii="Quicksand" w:hAnsi="Quicksand"/>
                <w:sz w:val="20"/>
                <w:szCs w:val="20"/>
              </w:rPr>
              <w:t>Vorsorgelücke</w:t>
            </w:r>
            <w:proofErr w:type="spellEnd"/>
          </w:p>
        </w:tc>
        <w:tc>
          <w:tcPr>
            <w:tcW w:w="6048" w:type="dxa"/>
          </w:tcPr>
          <w:p w14:paraId="1987E246" w14:textId="77777777" w:rsidR="002B27CF" w:rsidRPr="004372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sz w:val="20"/>
                <w:szCs w:val="20"/>
              </w:rPr>
            </w:pP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{{ pension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indicators.estimated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_pension_gap if pension_</w:t>
            </w:r>
            <w:proofErr w:type="gramStart"/>
            <w:r w:rsidRPr="00437283">
              <w:rPr>
                <w:rFonts w:ascii="Quicksand" w:hAnsi="Quicksand"/>
                <w:sz w:val="20"/>
                <w:szCs w:val="20"/>
              </w:rPr>
              <w:t>indicators.estimated</w:t>
            </w:r>
            <w:proofErr w:type="gramEnd"/>
            <w:r w:rsidRPr="00437283">
              <w:rPr>
                <w:rFonts w:ascii="Quicksand" w:hAnsi="Quicksand"/>
                <w:sz w:val="20"/>
                <w:szCs w:val="20"/>
              </w:rPr>
              <w:t>_pension_gap else '-' }}</w:t>
            </w:r>
          </w:p>
        </w:tc>
      </w:tr>
    </w:tbl>
    <w:p w14:paraId="5ED93CDE" w14:textId="77777777" w:rsidR="002B27CF" w:rsidRPr="00437283" w:rsidRDefault="00000000">
      <w:pPr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br w:type="page"/>
      </w:r>
    </w:p>
    <w:p w14:paraId="4F00ED2F" w14:textId="77777777" w:rsidR="002B27CF" w:rsidRPr="004A7700" w:rsidRDefault="00000000" w:rsidP="004A7700">
      <w:pPr>
        <w:pStyle w:val="Heading1"/>
        <w:spacing w:before="0" w:line="240" w:lineRule="auto"/>
        <w:rPr>
          <w:rFonts w:ascii="Quicksand" w:hAnsi="Quicksand"/>
          <w:color w:val="000000" w:themeColor="text1"/>
        </w:rPr>
      </w:pPr>
      <w:r w:rsidRPr="004A7700">
        <w:rPr>
          <w:rFonts w:ascii="Quicksand" w:hAnsi="Quicksand"/>
          <w:color w:val="000000" w:themeColor="text1"/>
        </w:rPr>
        <w:lastRenderedPageBreak/>
        <w:t xml:space="preserve">Teil 4: </w:t>
      </w:r>
      <w:proofErr w:type="spellStart"/>
      <w:r w:rsidRPr="004A7700">
        <w:rPr>
          <w:rFonts w:ascii="Quicksand" w:hAnsi="Quicksand"/>
          <w:color w:val="000000" w:themeColor="text1"/>
        </w:rPr>
        <w:t>Geschäftsmöglichkeiten</w:t>
      </w:r>
      <w:proofErr w:type="spellEnd"/>
      <w:r w:rsidRPr="004A7700">
        <w:rPr>
          <w:rFonts w:ascii="Quicksand" w:hAnsi="Quicksand"/>
          <w:color w:val="000000" w:themeColor="text1"/>
        </w:rPr>
        <w:t xml:space="preserve"> für HBL</w:t>
      </w:r>
    </w:p>
    <w:p w14:paraId="71980A6C" w14:textId="77777777" w:rsidR="002B27CF" w:rsidRPr="004A7700" w:rsidRDefault="00000000" w:rsidP="004A7700">
      <w:pPr>
        <w:spacing w:line="240" w:lineRule="auto"/>
        <w:rPr>
          <w:rFonts w:ascii="Quicksand" w:hAnsi="Quicksand"/>
          <w:color w:val="000000" w:themeColor="text1"/>
        </w:rPr>
      </w:pPr>
      <w:r w:rsidRPr="004A7700">
        <w:rPr>
          <w:rFonts w:ascii="Quicksand" w:hAnsi="Quicksand"/>
          <w:color w:val="000000" w:themeColor="text1"/>
        </w:rPr>
        <w:t xml:space="preserve">{% if </w:t>
      </w:r>
      <w:proofErr w:type="spellStart"/>
      <w:r w:rsidRPr="004A7700">
        <w:rPr>
          <w:rFonts w:ascii="Quicksand" w:hAnsi="Quicksand"/>
          <w:color w:val="000000" w:themeColor="text1"/>
        </w:rPr>
        <w:t>business_opportunities</w:t>
      </w:r>
      <w:proofErr w:type="spellEnd"/>
      <w:r w:rsidRPr="004A7700">
        <w:rPr>
          <w:rFonts w:ascii="Quicksand" w:hAnsi="Quicksand"/>
          <w:color w:val="000000" w:themeColor="text1"/>
        </w:rPr>
        <w:t xml:space="preserve"> %}</w:t>
      </w:r>
    </w:p>
    <w:p w14:paraId="70D4D614" w14:textId="77777777" w:rsidR="002B27CF" w:rsidRPr="00437283" w:rsidRDefault="00000000" w:rsidP="004A7700">
      <w:pPr>
        <w:spacing w:line="240" w:lineRule="auto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 xml:space="preserve">{% for </w:t>
      </w:r>
      <w:proofErr w:type="spellStart"/>
      <w:r w:rsidRPr="00437283">
        <w:rPr>
          <w:rFonts w:ascii="Quicksand" w:hAnsi="Quicksand"/>
          <w:color w:val="000000" w:themeColor="text1"/>
        </w:rPr>
        <w:t>opp</w:t>
      </w:r>
      <w:proofErr w:type="spellEnd"/>
      <w:r w:rsidRPr="00437283">
        <w:rPr>
          <w:rFonts w:ascii="Quicksand" w:hAnsi="Quicksand"/>
          <w:color w:val="000000" w:themeColor="text1"/>
        </w:rPr>
        <w:t xml:space="preserve"> in </w:t>
      </w:r>
      <w:proofErr w:type="spellStart"/>
      <w:r w:rsidRPr="00437283">
        <w:rPr>
          <w:rFonts w:ascii="Quicksand" w:hAnsi="Quicksand"/>
          <w:color w:val="000000" w:themeColor="text1"/>
        </w:rPr>
        <w:t>business_opportunities</w:t>
      </w:r>
      <w:proofErr w:type="spellEnd"/>
      <w:r w:rsidRPr="00437283">
        <w:rPr>
          <w:rFonts w:ascii="Quicksand" w:hAnsi="Quicksand"/>
          <w:color w:val="000000" w:themeColor="text1"/>
        </w:rPr>
        <w:t xml:space="preserve"> %}</w:t>
      </w:r>
    </w:p>
    <w:p w14:paraId="3025BF6B" w14:textId="77777777" w:rsidR="002B27CF" w:rsidRPr="00437283" w:rsidRDefault="00000000" w:rsidP="004A7700">
      <w:pPr>
        <w:pStyle w:val="Heading2"/>
        <w:spacing w:before="0" w:line="240" w:lineRule="auto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>{{ opp.urgency|upper }} - {{ opp.title }}</w:t>
      </w:r>
    </w:p>
    <w:p w14:paraId="332D32FB" w14:textId="77777777" w:rsidR="002B27CF" w:rsidRPr="00437283" w:rsidRDefault="00000000">
      <w:pPr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b/>
          <w:color w:val="000000" w:themeColor="text1"/>
        </w:rPr>
        <w:t xml:space="preserve">Typ: </w:t>
      </w:r>
      <w:r w:rsidRPr="00437283">
        <w:rPr>
          <w:rFonts w:ascii="Quicksand" w:hAnsi="Quicksand"/>
          <w:color w:val="000000" w:themeColor="text1"/>
        </w:rPr>
        <w:t xml:space="preserve">{{ opp.opportunity_type }}    |    </w:t>
      </w:r>
      <w:r w:rsidRPr="00437283">
        <w:rPr>
          <w:rFonts w:ascii="Quicksand" w:hAnsi="Quicksand"/>
          <w:b/>
          <w:color w:val="000000" w:themeColor="text1"/>
        </w:rPr>
        <w:t xml:space="preserve">Potenzial: </w:t>
      </w:r>
      <w:r w:rsidRPr="00437283">
        <w:rPr>
          <w:rFonts w:ascii="Quicksand" w:hAnsi="Quicksand"/>
          <w:color w:val="000000" w:themeColor="text1"/>
        </w:rPr>
        <w:t>{{ opp.estimated_potential if opp.estimated_potential else '-' }}</w:t>
      </w:r>
    </w:p>
    <w:p w14:paraId="6809891E" w14:textId="77777777" w:rsidR="002B27CF" w:rsidRPr="00437283" w:rsidRDefault="00000000">
      <w:pPr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>{{ opp.description }}</w:t>
      </w:r>
    </w:p>
    <w:p w14:paraId="50DE3E1B" w14:textId="77777777" w:rsidR="002B27CF" w:rsidRPr="00437283" w:rsidRDefault="00000000" w:rsidP="004A7700">
      <w:pPr>
        <w:spacing w:after="0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b/>
          <w:color w:val="000000" w:themeColor="text1"/>
        </w:rPr>
        <w:t>Nächste Schritte:</w:t>
      </w:r>
    </w:p>
    <w:p w14:paraId="79017576" w14:textId="77777777" w:rsidR="002B27CF" w:rsidRPr="00437283" w:rsidRDefault="00000000" w:rsidP="004A7700">
      <w:pPr>
        <w:spacing w:after="0"/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>{% for step in opp.next_steps %}• {{ step }}</w:t>
      </w:r>
      <w:r w:rsidRPr="00437283">
        <w:rPr>
          <w:rFonts w:ascii="Quicksand" w:hAnsi="Quicksand"/>
          <w:color w:val="000000" w:themeColor="text1"/>
        </w:rPr>
        <w:br/>
        <w:t>{% endfor %}</w:t>
      </w:r>
    </w:p>
    <w:p w14:paraId="48042009" w14:textId="77777777" w:rsidR="002B27CF" w:rsidRPr="00437283" w:rsidRDefault="00000000" w:rsidP="004A7700">
      <w:pPr>
        <w:spacing w:after="0"/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t xml:space="preserve">{% </w:t>
      </w:r>
      <w:proofErr w:type="spellStart"/>
      <w:r w:rsidRPr="00437283">
        <w:rPr>
          <w:rFonts w:ascii="Quicksand" w:hAnsi="Quicksand"/>
          <w:color w:val="000000" w:themeColor="text1"/>
          <w:lang w:val="de-CH"/>
        </w:rPr>
        <w:t>endfor</w:t>
      </w:r>
      <w:proofErr w:type="spellEnd"/>
      <w:r w:rsidRPr="00437283">
        <w:rPr>
          <w:rFonts w:ascii="Quicksand" w:hAnsi="Quicksand"/>
          <w:color w:val="000000" w:themeColor="text1"/>
          <w:lang w:val="de-CH"/>
        </w:rPr>
        <w:t xml:space="preserve"> %}</w:t>
      </w:r>
    </w:p>
    <w:p w14:paraId="614DCFF6" w14:textId="77777777" w:rsidR="002B27CF" w:rsidRPr="00437283" w:rsidRDefault="00000000" w:rsidP="004A7700">
      <w:pPr>
        <w:spacing w:after="0"/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t xml:space="preserve">{% </w:t>
      </w:r>
      <w:proofErr w:type="spellStart"/>
      <w:r w:rsidRPr="00437283">
        <w:rPr>
          <w:rFonts w:ascii="Quicksand" w:hAnsi="Quicksand"/>
          <w:color w:val="000000" w:themeColor="text1"/>
          <w:lang w:val="de-CH"/>
        </w:rPr>
        <w:t>else</w:t>
      </w:r>
      <w:proofErr w:type="spellEnd"/>
      <w:r w:rsidRPr="00437283">
        <w:rPr>
          <w:rFonts w:ascii="Quicksand" w:hAnsi="Quicksand"/>
          <w:color w:val="000000" w:themeColor="text1"/>
          <w:lang w:val="de-CH"/>
        </w:rPr>
        <w:t xml:space="preserve"> %}</w:t>
      </w:r>
    </w:p>
    <w:p w14:paraId="012FF048" w14:textId="77777777" w:rsidR="002B27CF" w:rsidRPr="00437283" w:rsidRDefault="00000000" w:rsidP="004A7700">
      <w:pPr>
        <w:spacing w:after="0"/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t>Keine spezifischen Geschäftsmöglichkeiten identifiziert.</w:t>
      </w:r>
    </w:p>
    <w:p w14:paraId="27219A74" w14:textId="77777777" w:rsidR="002B27CF" w:rsidRPr="00437283" w:rsidRDefault="00000000" w:rsidP="004A7700">
      <w:pPr>
        <w:spacing w:after="0"/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t xml:space="preserve">{% </w:t>
      </w:r>
      <w:proofErr w:type="spellStart"/>
      <w:r w:rsidRPr="00437283">
        <w:rPr>
          <w:rFonts w:ascii="Quicksand" w:hAnsi="Quicksand"/>
          <w:color w:val="000000" w:themeColor="text1"/>
          <w:lang w:val="de-CH"/>
        </w:rPr>
        <w:t>endif</w:t>
      </w:r>
      <w:proofErr w:type="spellEnd"/>
      <w:r w:rsidRPr="00437283">
        <w:rPr>
          <w:rFonts w:ascii="Quicksand" w:hAnsi="Quicksand"/>
          <w:color w:val="000000" w:themeColor="text1"/>
          <w:lang w:val="de-CH"/>
        </w:rPr>
        <w:t xml:space="preserve"> %}</w:t>
      </w:r>
    </w:p>
    <w:p w14:paraId="4F2F12A2" w14:textId="77777777" w:rsidR="002B27CF" w:rsidRPr="00437283" w:rsidRDefault="00000000">
      <w:pPr>
        <w:pStyle w:val="Heading2"/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t>Erkannte Vermögenswerte</w:t>
      </w:r>
    </w:p>
    <w:p w14:paraId="5BEAA28F" w14:textId="77777777" w:rsidR="002B27CF" w:rsidRPr="00437283" w:rsidRDefault="00000000">
      <w:pPr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t xml:space="preserve">{% </w:t>
      </w:r>
      <w:proofErr w:type="spellStart"/>
      <w:r w:rsidRPr="00437283">
        <w:rPr>
          <w:rFonts w:ascii="Quicksand" w:hAnsi="Quicksand"/>
          <w:color w:val="000000" w:themeColor="text1"/>
          <w:lang w:val="de-CH"/>
        </w:rPr>
        <w:t>if</w:t>
      </w:r>
      <w:proofErr w:type="spellEnd"/>
      <w:r w:rsidRPr="00437283">
        <w:rPr>
          <w:rFonts w:ascii="Quicksand" w:hAnsi="Quicksand"/>
          <w:color w:val="000000" w:themeColor="text1"/>
          <w:lang w:val="de-CH"/>
        </w:rPr>
        <w:t xml:space="preserve"> </w:t>
      </w:r>
      <w:proofErr w:type="spellStart"/>
      <w:r w:rsidRPr="00437283">
        <w:rPr>
          <w:rFonts w:ascii="Quicksand" w:hAnsi="Quicksand"/>
          <w:color w:val="000000" w:themeColor="text1"/>
          <w:lang w:val="de-CH"/>
        </w:rPr>
        <w:t>detected_assets</w:t>
      </w:r>
      <w:proofErr w:type="spellEnd"/>
      <w:r w:rsidRPr="00437283">
        <w:rPr>
          <w:rFonts w:ascii="Quicksand" w:hAnsi="Quicksand"/>
          <w:color w:val="000000" w:themeColor="text1"/>
          <w:lang w:val="de-CH"/>
        </w:rPr>
        <w:t xml:space="preserve"> %}</w:t>
      </w:r>
    </w:p>
    <w:p w14:paraId="536B380B" w14:textId="77777777" w:rsidR="002B27CF" w:rsidRPr="00437283" w:rsidRDefault="00000000">
      <w:pPr>
        <w:rPr>
          <w:rFonts w:ascii="Quicksand" w:hAnsi="Quicksand"/>
          <w:color w:val="000000" w:themeColor="text1"/>
        </w:rPr>
      </w:pPr>
      <w:r w:rsidRPr="00437283">
        <w:rPr>
          <w:rFonts w:ascii="Quicksand" w:hAnsi="Quicksand"/>
          <w:color w:val="000000" w:themeColor="text1"/>
        </w:rPr>
        <w:t>{% for asset in detected_assets %}</w:t>
      </w:r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5868"/>
        <w:gridCol w:w="2772"/>
      </w:tblGrid>
      <w:tr w:rsidR="00EC6BF4" w:rsidRPr="00437283" w14:paraId="4EB1C0C4" w14:textId="77777777" w:rsidTr="004A7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868" w:type="dxa"/>
          </w:tcPr>
          <w:p w14:paraId="5351CDA5" w14:textId="77777777" w:rsidR="002B27CF" w:rsidRPr="00437283" w:rsidRDefault="00000000">
            <w:pPr>
              <w:rPr>
                <w:rFonts w:ascii="Quicksand" w:hAnsi="Quicksand"/>
                <w:sz w:val="22"/>
                <w:szCs w:val="22"/>
              </w:rPr>
            </w:pPr>
            <w:proofErr w:type="gramStart"/>
            <w:r w:rsidRPr="00437283">
              <w:rPr>
                <w:rFonts w:ascii="Quicksand" w:hAnsi="Quicksand"/>
                <w:sz w:val="22"/>
                <w:szCs w:val="22"/>
              </w:rPr>
              <w:t xml:space="preserve">{{ </w:t>
            </w:r>
            <w:proofErr w:type="spellStart"/>
            <w:r w:rsidRPr="00437283">
              <w:rPr>
                <w:rFonts w:ascii="Quicksand" w:hAnsi="Quicksand"/>
                <w:sz w:val="22"/>
                <w:szCs w:val="22"/>
              </w:rPr>
              <w:t>asset</w:t>
            </w:r>
            <w:proofErr w:type="gramEnd"/>
            <w:r w:rsidRPr="00437283">
              <w:rPr>
                <w:rFonts w:ascii="Quicksand" w:hAnsi="Quicksand"/>
                <w:sz w:val="22"/>
                <w:szCs w:val="22"/>
              </w:rPr>
              <w:t>.asset_type</w:t>
            </w:r>
            <w:proofErr w:type="spellEnd"/>
            <w:r w:rsidRPr="00437283">
              <w:rPr>
                <w:rFonts w:ascii="Quicksand" w:hAnsi="Quicksand"/>
                <w:sz w:val="22"/>
                <w:szCs w:val="22"/>
              </w:rPr>
              <w:t xml:space="preserve"> }}</w:t>
            </w:r>
          </w:p>
        </w:tc>
        <w:tc>
          <w:tcPr>
            <w:tcW w:w="2772" w:type="dxa"/>
          </w:tcPr>
          <w:p w14:paraId="044B1002" w14:textId="77777777" w:rsidR="002B27CF" w:rsidRPr="004372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  <w:sz w:val="22"/>
                <w:szCs w:val="22"/>
              </w:rPr>
            </w:pPr>
            <w:proofErr w:type="gramStart"/>
            <w:r w:rsidRPr="00437283">
              <w:rPr>
                <w:rFonts w:ascii="Quicksand" w:hAnsi="Quicksand"/>
                <w:sz w:val="22"/>
                <w:szCs w:val="22"/>
              </w:rPr>
              <w:t>{{ asset</w:t>
            </w:r>
            <w:proofErr w:type="gramEnd"/>
            <w:r w:rsidRPr="00437283">
              <w:rPr>
                <w:rFonts w:ascii="Quicksand" w:hAnsi="Quicksand"/>
                <w:sz w:val="22"/>
                <w:szCs w:val="22"/>
              </w:rPr>
              <w:t xml:space="preserve">.estimated_value if </w:t>
            </w:r>
            <w:proofErr w:type="gramStart"/>
            <w:r w:rsidRPr="00437283">
              <w:rPr>
                <w:rFonts w:ascii="Quicksand" w:hAnsi="Quicksand"/>
                <w:sz w:val="22"/>
                <w:szCs w:val="22"/>
              </w:rPr>
              <w:t>asset.estimated</w:t>
            </w:r>
            <w:proofErr w:type="gramEnd"/>
            <w:r w:rsidRPr="00437283">
              <w:rPr>
                <w:rFonts w:ascii="Quicksand" w:hAnsi="Quicksand"/>
                <w:sz w:val="22"/>
                <w:szCs w:val="22"/>
              </w:rPr>
              <w:t>_value else '-' }}</w:t>
            </w:r>
          </w:p>
        </w:tc>
      </w:tr>
    </w:tbl>
    <w:p w14:paraId="143D0735" w14:textId="77777777" w:rsidR="002B27CF" w:rsidRPr="00437283" w:rsidRDefault="00000000">
      <w:pPr>
        <w:rPr>
          <w:rFonts w:ascii="Quicksand" w:hAnsi="Quicksand"/>
          <w:color w:val="000000" w:themeColor="text1"/>
          <w:sz w:val="20"/>
          <w:szCs w:val="20"/>
          <w:lang w:val="de-CH"/>
        </w:rPr>
      </w:pPr>
      <w:r w:rsidRPr="00437283">
        <w:rPr>
          <w:rFonts w:ascii="Quicksand" w:hAnsi="Quicksand"/>
          <w:color w:val="000000" w:themeColor="text1"/>
          <w:sz w:val="20"/>
          <w:szCs w:val="20"/>
          <w:lang w:val="de-CH"/>
        </w:rPr>
        <w:t xml:space="preserve">{% </w:t>
      </w:r>
      <w:proofErr w:type="spellStart"/>
      <w:r w:rsidRPr="00437283">
        <w:rPr>
          <w:rFonts w:ascii="Quicksand" w:hAnsi="Quicksand"/>
          <w:color w:val="000000" w:themeColor="text1"/>
          <w:sz w:val="20"/>
          <w:szCs w:val="20"/>
          <w:lang w:val="de-CH"/>
        </w:rPr>
        <w:t>endfor</w:t>
      </w:r>
      <w:proofErr w:type="spellEnd"/>
      <w:r w:rsidRPr="00437283">
        <w:rPr>
          <w:rFonts w:ascii="Quicksand" w:hAnsi="Quicksand"/>
          <w:color w:val="000000" w:themeColor="text1"/>
          <w:sz w:val="20"/>
          <w:szCs w:val="20"/>
          <w:lang w:val="de-CH"/>
        </w:rPr>
        <w:t xml:space="preserve"> %}</w:t>
      </w:r>
    </w:p>
    <w:p w14:paraId="044A343B" w14:textId="77777777" w:rsidR="002B27CF" w:rsidRPr="00437283" w:rsidRDefault="00000000">
      <w:pPr>
        <w:rPr>
          <w:rFonts w:ascii="Quicksand" w:hAnsi="Quicksand"/>
          <w:color w:val="000000" w:themeColor="text1"/>
          <w:sz w:val="20"/>
          <w:szCs w:val="20"/>
          <w:lang w:val="de-CH"/>
        </w:rPr>
      </w:pPr>
      <w:r w:rsidRPr="00437283">
        <w:rPr>
          <w:rFonts w:ascii="Quicksand" w:hAnsi="Quicksand"/>
          <w:color w:val="000000" w:themeColor="text1"/>
          <w:sz w:val="20"/>
          <w:szCs w:val="20"/>
          <w:lang w:val="de-CH"/>
        </w:rPr>
        <w:t xml:space="preserve">{% </w:t>
      </w:r>
      <w:proofErr w:type="spellStart"/>
      <w:r w:rsidRPr="00437283">
        <w:rPr>
          <w:rFonts w:ascii="Quicksand" w:hAnsi="Quicksand"/>
          <w:color w:val="000000" w:themeColor="text1"/>
          <w:sz w:val="20"/>
          <w:szCs w:val="20"/>
          <w:lang w:val="de-CH"/>
        </w:rPr>
        <w:t>else</w:t>
      </w:r>
      <w:proofErr w:type="spellEnd"/>
      <w:r w:rsidRPr="00437283">
        <w:rPr>
          <w:rFonts w:ascii="Quicksand" w:hAnsi="Quicksand"/>
          <w:color w:val="000000" w:themeColor="text1"/>
          <w:sz w:val="20"/>
          <w:szCs w:val="20"/>
          <w:lang w:val="de-CH"/>
        </w:rPr>
        <w:t xml:space="preserve"> %}</w:t>
      </w:r>
    </w:p>
    <w:p w14:paraId="2DC262D9" w14:textId="77777777" w:rsidR="002B27CF" w:rsidRPr="00437283" w:rsidRDefault="00000000">
      <w:pPr>
        <w:rPr>
          <w:rFonts w:ascii="Quicksand" w:hAnsi="Quicksand"/>
          <w:color w:val="000000" w:themeColor="text1"/>
          <w:sz w:val="20"/>
          <w:szCs w:val="20"/>
          <w:lang w:val="de-CH"/>
        </w:rPr>
      </w:pPr>
      <w:r w:rsidRPr="00437283">
        <w:rPr>
          <w:rFonts w:ascii="Quicksand" w:hAnsi="Quicksand"/>
          <w:color w:val="000000" w:themeColor="text1"/>
          <w:sz w:val="20"/>
          <w:szCs w:val="20"/>
          <w:lang w:val="de-CH"/>
        </w:rPr>
        <w:t>Keine zusätzlichen Vermögenswerte erkannt.</w:t>
      </w:r>
    </w:p>
    <w:p w14:paraId="1556E724" w14:textId="77777777" w:rsidR="002B27CF" w:rsidRPr="00437283" w:rsidRDefault="00000000">
      <w:pPr>
        <w:rPr>
          <w:rFonts w:ascii="Quicksand" w:hAnsi="Quicksand"/>
          <w:color w:val="000000" w:themeColor="text1"/>
          <w:sz w:val="20"/>
          <w:szCs w:val="20"/>
          <w:lang w:val="de-CH"/>
        </w:rPr>
      </w:pPr>
      <w:r w:rsidRPr="00437283">
        <w:rPr>
          <w:rFonts w:ascii="Quicksand" w:hAnsi="Quicksand"/>
          <w:color w:val="000000" w:themeColor="text1"/>
          <w:sz w:val="20"/>
          <w:szCs w:val="20"/>
          <w:lang w:val="de-CH"/>
        </w:rPr>
        <w:t xml:space="preserve">{% </w:t>
      </w:r>
      <w:proofErr w:type="spellStart"/>
      <w:r w:rsidRPr="00437283">
        <w:rPr>
          <w:rFonts w:ascii="Quicksand" w:hAnsi="Quicksand"/>
          <w:color w:val="000000" w:themeColor="text1"/>
          <w:sz w:val="20"/>
          <w:szCs w:val="20"/>
          <w:lang w:val="de-CH"/>
        </w:rPr>
        <w:t>endif</w:t>
      </w:r>
      <w:proofErr w:type="spellEnd"/>
      <w:r w:rsidRPr="00437283">
        <w:rPr>
          <w:rFonts w:ascii="Quicksand" w:hAnsi="Quicksand"/>
          <w:color w:val="000000" w:themeColor="text1"/>
          <w:sz w:val="20"/>
          <w:szCs w:val="20"/>
          <w:lang w:val="de-CH"/>
        </w:rPr>
        <w:t xml:space="preserve"> %}</w:t>
      </w:r>
    </w:p>
    <w:p w14:paraId="2BC16CE7" w14:textId="48FD61CA" w:rsidR="002B27CF" w:rsidRPr="00437283" w:rsidRDefault="00000000">
      <w:pPr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br w:type="page"/>
      </w:r>
    </w:p>
    <w:p w14:paraId="367B9783" w14:textId="77777777" w:rsidR="002B27CF" w:rsidRPr="00437283" w:rsidRDefault="00000000">
      <w:pPr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color w:val="000000" w:themeColor="text1"/>
          <w:lang w:val="de-CH"/>
        </w:rPr>
        <w:lastRenderedPageBreak/>
        <w:t>____________________________________________________________</w:t>
      </w:r>
    </w:p>
    <w:p w14:paraId="3E704768" w14:textId="77777777" w:rsidR="002B27CF" w:rsidRPr="00437283" w:rsidRDefault="00000000">
      <w:pPr>
        <w:jc w:val="center"/>
        <w:rPr>
          <w:rFonts w:ascii="Quicksand" w:hAnsi="Quicksand"/>
          <w:color w:val="000000" w:themeColor="text1"/>
          <w:lang w:val="de-CH"/>
        </w:rPr>
      </w:pPr>
      <w:r w:rsidRPr="00437283">
        <w:rPr>
          <w:rFonts w:ascii="Quicksand" w:hAnsi="Quicksand"/>
          <w:i/>
          <w:color w:val="000000" w:themeColor="text1"/>
          <w:lang w:val="de-CH"/>
        </w:rPr>
        <w:t>Dieses Dokument wurde automatisch generiert und dient als Verkaufsunterstützung für Kundenberater der Hypothekarbank Lenzburg.</w:t>
      </w:r>
    </w:p>
    <w:p w14:paraId="74703599" w14:textId="77777777" w:rsidR="002B27CF" w:rsidRPr="00437283" w:rsidRDefault="00000000">
      <w:pPr>
        <w:jc w:val="center"/>
        <w:rPr>
          <w:rFonts w:ascii="Quicksand" w:hAnsi="Quicksand"/>
          <w:color w:val="000000" w:themeColor="text1"/>
        </w:rPr>
      </w:pPr>
      <w:proofErr w:type="spellStart"/>
      <w:r w:rsidRPr="00437283">
        <w:rPr>
          <w:rFonts w:ascii="Quicksand" w:hAnsi="Quicksand"/>
          <w:b/>
          <w:color w:val="000000" w:themeColor="text1"/>
        </w:rPr>
        <w:t>Vertraulich</w:t>
      </w:r>
      <w:proofErr w:type="spellEnd"/>
      <w:r w:rsidRPr="00437283">
        <w:rPr>
          <w:rFonts w:ascii="Quicksand" w:hAnsi="Quicksand"/>
          <w:b/>
          <w:color w:val="000000" w:themeColor="text1"/>
        </w:rPr>
        <w:t xml:space="preserve"> - Nur für internen Gebrauch</w:t>
      </w:r>
    </w:p>
    <w:sectPr w:rsidR="002B27CF" w:rsidRPr="00437283" w:rsidSect="00EC6BF4">
      <w:headerReference w:type="default" r:id="rId8"/>
      <w:footerReference w:type="default" r:id="rId9"/>
      <w:pgSz w:w="12240" w:h="15840"/>
      <w:pgMar w:top="1440" w:right="1800" w:bottom="1440" w:left="1800" w:header="187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BD4A6" w14:textId="77777777" w:rsidR="00C039A5" w:rsidRDefault="00C039A5" w:rsidP="00EC6BF4">
      <w:pPr>
        <w:spacing w:after="0" w:line="240" w:lineRule="auto"/>
      </w:pPr>
      <w:r>
        <w:separator/>
      </w:r>
    </w:p>
  </w:endnote>
  <w:endnote w:type="continuationSeparator" w:id="0">
    <w:p w14:paraId="4CD5CBD6" w14:textId="77777777" w:rsidR="00C039A5" w:rsidRDefault="00C039A5" w:rsidP="00EC6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Quicksand">
    <w:panose1 w:val="00000000000000000000"/>
    <w:charset w:val="4D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6553C" w14:textId="77777777" w:rsidR="006D3958" w:rsidRPr="006D3958" w:rsidRDefault="006D3958">
    <w:pPr>
      <w:pStyle w:val="Footer"/>
      <w:jc w:val="center"/>
      <w:rPr>
        <w:rFonts w:ascii="Quicksand" w:hAnsi="Quicksand"/>
        <w:color w:val="4F81BD" w:themeColor="accent1"/>
      </w:rPr>
    </w:pPr>
    <w:r w:rsidRPr="006D3958">
      <w:rPr>
        <w:rFonts w:ascii="Quicksand" w:hAnsi="Quicksand"/>
        <w:color w:val="4F81BD" w:themeColor="accent1"/>
      </w:rPr>
      <w:t xml:space="preserve">Page </w:t>
    </w:r>
    <w:r w:rsidRPr="006D3958">
      <w:rPr>
        <w:rFonts w:ascii="Quicksand" w:hAnsi="Quicksand"/>
        <w:color w:val="4F81BD" w:themeColor="accent1"/>
      </w:rPr>
      <w:fldChar w:fldCharType="begin"/>
    </w:r>
    <w:r w:rsidRPr="006D3958">
      <w:rPr>
        <w:rFonts w:ascii="Quicksand" w:hAnsi="Quicksand"/>
        <w:color w:val="4F81BD" w:themeColor="accent1"/>
      </w:rPr>
      <w:instrText xml:space="preserve"> PAGE  \* Arabic  \* MERGEFORMAT </w:instrText>
    </w:r>
    <w:r w:rsidRPr="006D3958">
      <w:rPr>
        <w:rFonts w:ascii="Quicksand" w:hAnsi="Quicksand"/>
        <w:color w:val="4F81BD" w:themeColor="accent1"/>
      </w:rPr>
      <w:fldChar w:fldCharType="separate"/>
    </w:r>
    <w:r w:rsidRPr="006D3958">
      <w:rPr>
        <w:rFonts w:ascii="Quicksand" w:hAnsi="Quicksand"/>
        <w:noProof/>
        <w:color w:val="4F81BD" w:themeColor="accent1"/>
      </w:rPr>
      <w:t>2</w:t>
    </w:r>
    <w:r w:rsidRPr="006D3958">
      <w:rPr>
        <w:rFonts w:ascii="Quicksand" w:hAnsi="Quicksand"/>
        <w:color w:val="4F81BD" w:themeColor="accent1"/>
      </w:rPr>
      <w:fldChar w:fldCharType="end"/>
    </w:r>
    <w:r w:rsidRPr="006D3958">
      <w:rPr>
        <w:rFonts w:ascii="Quicksand" w:hAnsi="Quicksand"/>
        <w:color w:val="4F81BD" w:themeColor="accent1"/>
      </w:rPr>
      <w:t xml:space="preserve"> of </w:t>
    </w:r>
    <w:r w:rsidRPr="006D3958">
      <w:rPr>
        <w:rFonts w:ascii="Quicksand" w:hAnsi="Quicksand"/>
        <w:color w:val="4F81BD" w:themeColor="accent1"/>
      </w:rPr>
      <w:fldChar w:fldCharType="begin"/>
    </w:r>
    <w:r w:rsidRPr="006D3958">
      <w:rPr>
        <w:rFonts w:ascii="Quicksand" w:hAnsi="Quicksand"/>
        <w:color w:val="4F81BD" w:themeColor="accent1"/>
      </w:rPr>
      <w:instrText xml:space="preserve"> NUMPAGES  \* Arabic  \* MERGEFORMAT </w:instrText>
    </w:r>
    <w:r w:rsidRPr="006D3958">
      <w:rPr>
        <w:rFonts w:ascii="Quicksand" w:hAnsi="Quicksand"/>
        <w:color w:val="4F81BD" w:themeColor="accent1"/>
      </w:rPr>
      <w:fldChar w:fldCharType="separate"/>
    </w:r>
    <w:r w:rsidRPr="006D3958">
      <w:rPr>
        <w:rFonts w:ascii="Quicksand" w:hAnsi="Quicksand"/>
        <w:noProof/>
        <w:color w:val="4F81BD" w:themeColor="accent1"/>
      </w:rPr>
      <w:t>2</w:t>
    </w:r>
    <w:r w:rsidRPr="006D3958">
      <w:rPr>
        <w:rFonts w:ascii="Quicksand" w:hAnsi="Quicksand"/>
        <w:color w:val="4F81BD" w:themeColor="accent1"/>
      </w:rPr>
      <w:fldChar w:fldCharType="end"/>
    </w:r>
  </w:p>
  <w:p w14:paraId="70D309BE" w14:textId="77777777" w:rsidR="006D3958" w:rsidRDefault="006D39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463E4" w14:textId="77777777" w:rsidR="00C039A5" w:rsidRDefault="00C039A5" w:rsidP="00EC6BF4">
      <w:pPr>
        <w:spacing w:after="0" w:line="240" w:lineRule="auto"/>
      </w:pPr>
      <w:r>
        <w:separator/>
      </w:r>
    </w:p>
  </w:footnote>
  <w:footnote w:type="continuationSeparator" w:id="0">
    <w:p w14:paraId="0F4D9250" w14:textId="77777777" w:rsidR="00C039A5" w:rsidRDefault="00C039A5" w:rsidP="00EC6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8929" w14:textId="4EBA07D3" w:rsidR="00EC6BF4" w:rsidRDefault="00EC6BF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CB030B" wp14:editId="3E8BA851">
              <wp:simplePos x="0" y="0"/>
              <wp:positionH relativeFrom="column">
                <wp:posOffset>-416665</wp:posOffset>
              </wp:positionH>
              <wp:positionV relativeFrom="paragraph">
                <wp:posOffset>-906345</wp:posOffset>
              </wp:positionV>
              <wp:extent cx="2556736" cy="777240"/>
              <wp:effectExtent l="0" t="0" r="0" b="0"/>
              <wp:wrapNone/>
              <wp:docPr id="1507866984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56736" cy="777240"/>
                        <a:chOff x="0" y="0"/>
                        <a:chExt cx="2556736" cy="777240"/>
                      </a:xfrm>
                    </wpg:grpSpPr>
                    <pic:pic xmlns:pic="http://schemas.openxmlformats.org/drawingml/2006/picture">
                      <pic:nvPicPr>
                        <pic:cNvPr id="82542078" name="Picture 1" descr="A black text on a white background&#10;&#10;AI-generated content may be incorrect.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22632"/>
                        <a:stretch>
                          <a:fillRect/>
                        </a:stretch>
                      </pic:blipFill>
                      <pic:spPr bwMode="auto">
                        <a:xfrm>
                          <a:off x="532356" y="0"/>
                          <a:ext cx="2024380" cy="7772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331825180" name="Picture 2" descr="A blue square with letters in center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131523"/>
                          <a:ext cx="532130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3CAE96" id="Group 3" o:spid="_x0000_s1026" style="position:absolute;margin-left:-32.8pt;margin-top:-71.35pt;width:201.3pt;height:61.2pt;z-index:251659264" coordsize="25567,777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black text on a white background&#10;&#10;AI-generated content may be incorrect." style="position:absolute;left:5323;width:20244;height:77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">
                <v:imagedata r:id="rId3" o:title="A black text on a white background&#10;&#10;AI-generated content may be incorrect" cropleft="14832f"/>
              </v:shape>
              <v:shape id="Picture 2" o:spid="_x0000_s1028" type="#_x0000_t75" alt="A blue square with letters in center&#10;&#10;AI-generated content may be incorrect." style="position:absolute;top:1315;width:5321;height:5321;flip:x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">
                <v:imagedata r:id="rId4" o:title="A blue square with letters in center&#10;&#10;AI-generated content may be incorrect"/>
              </v:shape>
            </v:group>
          </w:pict>
        </mc:Fallback>
      </mc:AlternateContent>
    </w:r>
    <w:r>
      <w:fldChar w:fldCharType="begin"/>
    </w:r>
    <w:r>
      <w:instrText xml:space="preserve"> INCLUDEPICTURE "https://negro.ch/wp-content/uploads/2025/08/HBL_Logo-2.png" \* MERGEFORMATINET 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891585">
    <w:abstractNumId w:val="8"/>
  </w:num>
  <w:num w:numId="2" w16cid:durableId="811020796">
    <w:abstractNumId w:val="6"/>
  </w:num>
  <w:num w:numId="3" w16cid:durableId="360202988">
    <w:abstractNumId w:val="5"/>
  </w:num>
  <w:num w:numId="4" w16cid:durableId="1290280713">
    <w:abstractNumId w:val="4"/>
  </w:num>
  <w:num w:numId="5" w16cid:durableId="611014793">
    <w:abstractNumId w:val="7"/>
  </w:num>
  <w:num w:numId="6" w16cid:durableId="149102236">
    <w:abstractNumId w:val="3"/>
  </w:num>
  <w:num w:numId="7" w16cid:durableId="454645346">
    <w:abstractNumId w:val="2"/>
  </w:num>
  <w:num w:numId="8" w16cid:durableId="86314190">
    <w:abstractNumId w:val="1"/>
  </w:num>
  <w:num w:numId="9" w16cid:durableId="100678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2C"/>
    <w:rsid w:val="00026CFA"/>
    <w:rsid w:val="00034616"/>
    <w:rsid w:val="0006063C"/>
    <w:rsid w:val="0015074B"/>
    <w:rsid w:val="00151065"/>
    <w:rsid w:val="0029639D"/>
    <w:rsid w:val="002A0C79"/>
    <w:rsid w:val="002B27CF"/>
    <w:rsid w:val="00326F90"/>
    <w:rsid w:val="00437283"/>
    <w:rsid w:val="004A7700"/>
    <w:rsid w:val="006D3958"/>
    <w:rsid w:val="00AA1D8D"/>
    <w:rsid w:val="00B47730"/>
    <w:rsid w:val="00C039A5"/>
    <w:rsid w:val="00CA1140"/>
    <w:rsid w:val="00CB0664"/>
    <w:rsid w:val="00D73E41"/>
    <w:rsid w:val="00EC6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182FAD"/>
  <w14:defaultImageDpi w14:val="300"/>
  <w15:docId w15:val="{29FF4EA8-79FC-E44A-B86E-CDE595263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Abdelrahman Abdelwahed</cp:lastModifiedBy>
  <cp:revision>5</cp:revision>
  <dcterms:created xsi:type="dcterms:W3CDTF">2013-12-23T23:15:00Z</dcterms:created>
  <dcterms:modified xsi:type="dcterms:W3CDTF">2026-02-03T13:38:00Z</dcterms:modified>
  <cp:category/>
</cp:coreProperties>
</file>